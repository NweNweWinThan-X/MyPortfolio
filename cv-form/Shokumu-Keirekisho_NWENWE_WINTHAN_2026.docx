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Yu Gothic" w:hAnsi="Yu Gothic" w:eastAsia="Yu Gothic"/>
          <w:b/>
          <w:i w:val="0"/>
          <w:color w:val="1F3A5F"/>
          <w:sz w:val="44"/>
        </w:rPr>
        <w:t>職 務 経 歴 書</w:t>
      </w:r>
    </w:p>
    <w:p>
      <w:pPr>
        <w:spacing w:after="100"/>
      </w:pPr>
      <w:r>
        <w:rPr>
          <w:rFonts w:ascii="Yu Gothic" w:hAnsi="Yu Gothic" w:eastAsia="Yu Gothic"/>
          <w:b w:val="0"/>
          <w:i w:val="0"/>
        </w:rPr>
        <w:t>2026年10月13日現在 氏名：ネェネェウィンタン（Nwe Nwe Win Than）</w:t>
      </w:r>
    </w:p>
    <w:p>
      <w:pPr>
        <w:spacing w:before="80" w:after="120"/>
        <w:pBdr>
          <w:bottom w:val="single" w:sz="6" w:color="1F3A5F"/>
        </w:pBdr>
      </w:pPr>
    </w:p>
    <w:p>
      <w:pPr>
        <w:keepNext/>
        <w:spacing w:before="200" w:after="60"/>
        <w:pBdr>
          <w:bottom w:val="single" w:sz="6" w:color="1F3A5F"/>
        </w:pBdr>
      </w:pPr>
      <w:r>
        <w:rPr>
          <w:rFonts w:ascii="Yu Gothic" w:hAnsi="Yu Gothic" w:eastAsia="Yu Gothic"/>
          <w:b/>
          <w:i w:val="0"/>
          <w:color w:val="1F3A5F"/>
          <w:sz w:val="26"/>
        </w:rPr>
        <w:t>■ 職務要約</w:t>
      </w:r>
    </w:p>
    <w:p>
      <w:pPr>
        <w:spacing w:after="100"/>
      </w:pPr>
      <w:r>
        <w:rPr>
          <w:rFonts w:ascii="Yu Gothic" w:hAnsi="Yu Gothic" w:eastAsia="Yu Gothic"/>
          <w:b w:val="0"/>
          <w:i w:val="0"/>
        </w:rPr>
        <w:t>University of Computer Studies, Magway（B.C.Sc）を卒業後、8年以上にわたりWebアプリケーションのフルスタック開発（バックエンド中心）に従事してまいりました。要件定義・基本設計・詳細設計・実装・単体試験から運用試験まで一貫して担当し、アジャイル開発手法とSOLID原則に基づいた、品質と保守性を重視した開発を心掛けております。</w:t>
      </w:r>
    </w:p>
    <w:p>
      <w:pPr>
        <w:spacing w:after="100"/>
      </w:pPr>
      <w:r>
        <w:rPr>
          <w:rFonts w:ascii="Yu Gothic" w:hAnsi="Yu Gothic" w:eastAsia="Yu Gothic"/>
          <w:b w:val="0"/>
          <w:i w:val="0"/>
        </w:rPr>
        <w:t>2022年12月より日本国内（東京）にて勤務し、証券CRMシステム、銀行システム（支払管理・資金管理・融資管理）、金融業務システムの3件の金融系案件を担当いたしました。現在は Java 21 / Spring Boot を主軸とし、過去には C# / .NET MVC、PHP / Laravel での開発経験を有しております。</w:t>
      </w:r>
    </w:p>
    <w:p>
      <w:pPr>
        <w:spacing w:after="100"/>
      </w:pPr>
      <w:r>
        <w:rPr>
          <w:rFonts w:ascii="Yu Gothic" w:hAnsi="Yu Gothic" w:eastAsia="Yu Gothic"/>
          <w:b w:val="0"/>
          <w:i w:val="0"/>
        </w:rPr>
        <w:t>また、3つのプロジェクトにてサブリーダーを務め、5〜7名のチームに対する進捗管理、タスク割り振り、コードレビュー基準の整備を担当いたしました。今後も腰を据えて長期的に技術を深めながら、クラウド・コンテナ技術の習得を継続し、貴社の事業成長に貢献してまいりたいと考えております。</w:t>
      </w:r>
    </w:p>
    <w:p>
      <w:pPr>
        <w:spacing w:before="80" w:after="120"/>
        <w:pBdr>
          <w:bottom w:val="single" w:sz="6" w:color="1F3A5F"/>
        </w:pBdr>
      </w:pPr>
    </w:p>
    <w:p>
      <w:pPr>
        <w:keepNext/>
        <w:spacing w:before="200" w:after="60"/>
        <w:pBdr>
          <w:bottom w:val="single" w:sz="6" w:color="1F3A5F"/>
        </w:pBdr>
      </w:pPr>
      <w:r>
        <w:rPr>
          <w:rFonts w:ascii="Yu Gothic" w:hAnsi="Yu Gothic" w:eastAsia="Yu Gothic"/>
          <w:b/>
          <w:i w:val="0"/>
          <w:color w:val="1F3A5F"/>
          <w:sz w:val="26"/>
        </w:rPr>
        <w:t>■ 活かせる経験・知識・技術</w:t>
      </w:r>
    </w:p>
    <w:tbl>
      <w:tblPr>
        <w:tblStyle w:val="TableGrid"/>
        <w:tblW w:type="auto" w:w="0"/>
        <w:jc w:val="left"/>
        <w:tblLook w:firstColumn="1" w:firstRow="1" w:lastColumn="0" w:lastRow="0" w:noHBand="0" w:noVBand="1" w:val="04A0"/>
      </w:tblPr>
      <w:tblGrid>
        <w:gridCol w:w="5213"/>
        <w:gridCol w:w="5213"/>
      </w:tblGrid>
      <w:tr>
        <w:tc>
          <w:tcPr>
            <w:tcW w:type="dxa" w:w="5213"/>
            <w:shd w:val="clear" w:fill="EDF1F7"/>
          </w:tcPr>
          <w:p>
            <w:pPr>
              <w:spacing w:after="20"/>
            </w:pPr>
            <w:r/>
            <w:r>
              <w:rPr>
                <w:rFonts w:ascii="Yu Gothic" w:hAnsi="Yu Gothic" w:eastAsia="Yu Gothic"/>
                <w:b/>
                <w:i w:val="0"/>
                <w:sz w:val="18"/>
              </w:rPr>
              <w:t>分野</w:t>
            </w:r>
          </w:p>
        </w:tc>
        <w:tc>
          <w:tcPr>
            <w:tcW w:type="dxa" w:w="5213"/>
            <w:shd w:val="clear" w:fill="EDF1F7"/>
          </w:tcPr>
          <w:p>
            <w:pPr>
              <w:spacing w:after="20"/>
            </w:pPr>
            <w:r/>
            <w:r>
              <w:rPr>
                <w:rFonts w:ascii="Yu Gothic" w:hAnsi="Yu Gothic" w:eastAsia="Yu Gothic"/>
                <w:b/>
                <w:i w:val="0"/>
                <w:sz w:val="18"/>
              </w:rPr>
              <w:t>内容</w:t>
            </w:r>
          </w:p>
        </w:tc>
      </w:tr>
      <w:tr>
        <w:tc>
          <w:tcPr>
            <w:tcW w:type="dxa" w:w="5213"/>
            <w:shd w:val="clear" w:fill="F7F9FB"/>
          </w:tcPr>
          <w:p>
            <w:pPr>
              <w:spacing w:after="20"/>
            </w:pPr>
            <w:r/>
            <w:r>
              <w:rPr>
                <w:rFonts w:ascii="Yu Gothic" w:hAnsi="Yu Gothic" w:eastAsia="Yu Gothic"/>
                <w:b w:val="0"/>
                <w:i w:val="0"/>
                <w:sz w:val="18"/>
              </w:rPr>
              <w:t>金融ドメイン</w:t>
            </w:r>
          </w:p>
        </w:tc>
        <w:tc>
          <w:tcPr>
            <w:tcW w:type="dxa" w:w="5213"/>
          </w:tcPr>
          <w:p>
            <w:pPr>
              <w:spacing w:after="20"/>
            </w:pPr>
            <w:r/>
            <w:r>
              <w:rPr>
                <w:rFonts w:ascii="Yu Gothic" w:hAnsi="Yu Gothic" w:eastAsia="Yu Gothic"/>
                <w:b w:val="0"/>
                <w:i w:val="0"/>
                <w:sz w:val="18"/>
              </w:rPr>
              <w:t>証券CRM、銀行（支払・資金・融資管理）、金融業務システムの開発経験（計約3年）</w:t>
            </w:r>
          </w:p>
        </w:tc>
      </w:tr>
      <w:tr>
        <w:tc>
          <w:tcPr>
            <w:tcW w:type="dxa" w:w="5213"/>
            <w:shd w:val="clear" w:fill="F7F9FB"/>
          </w:tcPr>
          <w:p>
            <w:pPr>
              <w:spacing w:after="20"/>
            </w:pPr>
            <w:r/>
            <w:r>
              <w:rPr>
                <w:rFonts w:ascii="Yu Gothic" w:hAnsi="Yu Gothic" w:eastAsia="Yu Gothic"/>
                <w:b w:val="0"/>
                <w:i w:val="0"/>
                <w:sz w:val="18"/>
              </w:rPr>
              <w:t>バックエンド</w:t>
            </w:r>
          </w:p>
        </w:tc>
        <w:tc>
          <w:tcPr>
            <w:tcW w:type="dxa" w:w="5213"/>
          </w:tcPr>
          <w:p>
            <w:pPr>
              <w:spacing w:after="20"/>
            </w:pPr>
            <w:r/>
            <w:r>
              <w:rPr>
                <w:rFonts w:ascii="Yu Gothic" w:hAnsi="Yu Gothic" w:eastAsia="Yu Gothic"/>
                <w:b w:val="0"/>
                <w:i w:val="0"/>
                <w:sz w:val="18"/>
              </w:rPr>
              <w:t>Java / Spring Boot、C# / ASP.NET MVC、PHP / Laravel によるREST API・バッチ処理開発</w:t>
            </w:r>
          </w:p>
        </w:tc>
      </w:tr>
      <w:tr>
        <w:tc>
          <w:tcPr>
            <w:tcW w:type="dxa" w:w="5213"/>
            <w:shd w:val="clear" w:fill="F7F9FB"/>
          </w:tcPr>
          <w:p>
            <w:pPr>
              <w:spacing w:after="20"/>
            </w:pPr>
            <w:r/>
            <w:r>
              <w:rPr>
                <w:rFonts w:ascii="Yu Gothic" w:hAnsi="Yu Gothic" w:eastAsia="Yu Gothic"/>
                <w:b w:val="0"/>
                <w:i w:val="0"/>
                <w:sz w:val="18"/>
              </w:rPr>
              <w:t>フロントエンド</w:t>
            </w:r>
          </w:p>
        </w:tc>
        <w:tc>
          <w:tcPr>
            <w:tcW w:type="dxa" w:w="5213"/>
          </w:tcPr>
          <w:p>
            <w:pPr>
              <w:spacing w:after="20"/>
            </w:pPr>
            <w:r/>
            <w:r>
              <w:rPr>
                <w:rFonts w:ascii="Yu Gothic" w:hAnsi="Yu Gothic" w:eastAsia="Yu Gothic"/>
                <w:b w:val="0"/>
                <w:i w:val="0"/>
                <w:sz w:val="18"/>
              </w:rPr>
              <w:t>React、Vue.js / Nuxt.js、Thymeleaf、Tailwind CSS によるUI実装（バックエンドと一貫して担当）</w:t>
            </w:r>
          </w:p>
        </w:tc>
      </w:tr>
      <w:tr>
        <w:tc>
          <w:tcPr>
            <w:tcW w:type="dxa" w:w="5213"/>
            <w:shd w:val="clear" w:fill="F7F9FB"/>
          </w:tcPr>
          <w:p>
            <w:pPr>
              <w:spacing w:after="20"/>
            </w:pPr>
            <w:r/>
            <w:r>
              <w:rPr>
                <w:rFonts w:ascii="Yu Gothic" w:hAnsi="Yu Gothic" w:eastAsia="Yu Gothic"/>
                <w:b w:val="0"/>
                <w:i w:val="0"/>
                <w:sz w:val="18"/>
              </w:rPr>
              <w:t>データベース</w:t>
            </w:r>
          </w:p>
        </w:tc>
        <w:tc>
          <w:tcPr>
            <w:tcW w:type="dxa" w:w="5213"/>
          </w:tcPr>
          <w:p>
            <w:pPr>
              <w:spacing w:after="20"/>
            </w:pPr>
            <w:r/>
            <w:r>
              <w:rPr>
                <w:rFonts w:ascii="Yu Gothic" w:hAnsi="Yu Gothic" w:eastAsia="Yu Gothic"/>
                <w:b w:val="0"/>
                <w:i w:val="0"/>
                <w:sz w:val="18"/>
              </w:rPr>
              <w:t>PostgreSQL、MySQL、Oracle、SQL Server の設計・実装・チューニング、Oracleバージョンアップ検証</w:t>
            </w:r>
          </w:p>
        </w:tc>
      </w:tr>
      <w:tr>
        <w:tc>
          <w:tcPr>
            <w:tcW w:type="dxa" w:w="5213"/>
            <w:shd w:val="clear" w:fill="F7F9FB"/>
          </w:tcPr>
          <w:p>
            <w:pPr>
              <w:spacing w:after="20"/>
            </w:pPr>
            <w:r/>
            <w:r>
              <w:rPr>
                <w:rFonts w:ascii="Yu Gothic" w:hAnsi="Yu Gothic" w:eastAsia="Yu Gothic"/>
                <w:b w:val="0"/>
                <w:i w:val="0"/>
                <w:sz w:val="18"/>
              </w:rPr>
              <w:t>上流工程</w:t>
            </w:r>
          </w:p>
        </w:tc>
        <w:tc>
          <w:tcPr>
            <w:tcW w:type="dxa" w:w="5213"/>
          </w:tcPr>
          <w:p>
            <w:pPr>
              <w:spacing w:after="20"/>
            </w:pPr>
            <w:r/>
            <w:r>
              <w:rPr>
                <w:rFonts w:ascii="Yu Gothic" w:hAnsi="Yu Gothic" w:eastAsia="Yu Gothic"/>
                <w:b w:val="0"/>
                <w:i w:val="0"/>
                <w:sz w:val="18"/>
              </w:rPr>
              <w:t>要件定義、基本設計、詳細設計、設計書・検討書・UT/IT仕様書の作成</w:t>
            </w:r>
          </w:p>
        </w:tc>
      </w:tr>
      <w:tr>
        <w:tc>
          <w:tcPr>
            <w:tcW w:type="dxa" w:w="5213"/>
            <w:shd w:val="clear" w:fill="F7F9FB"/>
          </w:tcPr>
          <w:p>
            <w:pPr>
              <w:spacing w:after="20"/>
            </w:pPr>
            <w:r/>
            <w:r>
              <w:rPr>
                <w:rFonts w:ascii="Yu Gothic" w:hAnsi="Yu Gothic" w:eastAsia="Yu Gothic"/>
                <w:b w:val="0"/>
                <w:i w:val="0"/>
                <w:sz w:val="18"/>
              </w:rPr>
              <w:t>品質保証</w:t>
            </w:r>
          </w:p>
        </w:tc>
        <w:tc>
          <w:tcPr>
            <w:tcW w:type="dxa" w:w="5213"/>
          </w:tcPr>
          <w:p>
            <w:pPr>
              <w:spacing w:after="20"/>
            </w:pPr>
            <w:r/>
            <w:r>
              <w:rPr>
                <w:rFonts w:ascii="Yu Gothic" w:hAnsi="Yu Gothic" w:eastAsia="Yu Gothic"/>
                <w:b w:val="0"/>
                <w:i w:val="0"/>
                <w:sz w:val="18"/>
              </w:rPr>
              <w:t>単体／結合／総合／運用試験の設計・実施、テストケース作成、回帰テスト、コードレビュー</w:t>
            </w:r>
          </w:p>
        </w:tc>
      </w:tr>
      <w:tr>
        <w:tc>
          <w:tcPr>
            <w:tcW w:type="dxa" w:w="5213"/>
            <w:shd w:val="clear" w:fill="F7F9FB"/>
          </w:tcPr>
          <w:p>
            <w:pPr>
              <w:spacing w:after="20"/>
            </w:pPr>
            <w:r/>
            <w:r>
              <w:rPr>
                <w:rFonts w:ascii="Yu Gothic" w:hAnsi="Yu Gothic" w:eastAsia="Yu Gothic"/>
                <w:b w:val="0"/>
                <w:i w:val="0"/>
                <w:sz w:val="18"/>
              </w:rPr>
              <w:t>チーム運営</w:t>
            </w:r>
          </w:p>
        </w:tc>
        <w:tc>
          <w:tcPr>
            <w:tcW w:type="dxa" w:w="5213"/>
          </w:tcPr>
          <w:p>
            <w:pPr>
              <w:spacing w:after="20"/>
            </w:pPr>
            <w:r/>
            <w:r>
              <w:rPr>
                <w:rFonts w:ascii="Yu Gothic" w:hAnsi="Yu Gothic" w:eastAsia="Yu Gothic"/>
                <w:b w:val="0"/>
                <w:i w:val="0"/>
                <w:sz w:val="18"/>
              </w:rPr>
              <w:t>サブリーダーとしての進捗管理、タスク割り振り、リソース配置、メンバー育成（5〜7名）</w:t>
            </w:r>
          </w:p>
        </w:tc>
      </w:tr>
      <w:tr>
        <w:tc>
          <w:tcPr>
            <w:tcW w:type="dxa" w:w="5213"/>
            <w:shd w:val="clear" w:fill="F7F9FB"/>
          </w:tcPr>
          <w:p>
            <w:pPr>
              <w:spacing w:after="20"/>
            </w:pPr>
            <w:r/>
            <w:r>
              <w:rPr>
                <w:rFonts w:ascii="Yu Gothic" w:hAnsi="Yu Gothic" w:eastAsia="Yu Gothic"/>
                <w:b w:val="0"/>
                <w:i w:val="0"/>
                <w:sz w:val="18"/>
              </w:rPr>
              <w:t>顧客折衝</w:t>
            </w:r>
          </w:p>
        </w:tc>
        <w:tc>
          <w:tcPr>
            <w:tcW w:type="dxa" w:w="5213"/>
          </w:tcPr>
          <w:p>
            <w:pPr>
              <w:spacing w:after="20"/>
            </w:pPr>
            <w:r/>
            <w:r>
              <w:rPr>
                <w:rFonts w:ascii="Yu Gothic" w:hAnsi="Yu Gothic" w:eastAsia="Yu Gothic"/>
                <w:b w:val="0"/>
                <w:i w:val="0"/>
                <w:sz w:val="18"/>
              </w:rPr>
              <w:t>厚生労働省との仕様調整、クライアントヒアリング、ヘルプデスク対応、QAやり取り</w:t>
            </w:r>
          </w:p>
        </w:tc>
      </w:tr>
    </w:tbl>
    <w:p>
      <w:pPr>
        <w:spacing w:after="80"/>
      </w:pPr>
    </w:p>
    <w:p>
      <w:pPr>
        <w:spacing w:before="80" w:after="120"/>
        <w:pBdr>
          <w:bottom w:val="single" w:sz="6" w:color="1F3A5F"/>
        </w:pBdr>
      </w:pPr>
    </w:p>
    <w:p>
      <w:pPr>
        <w:keepNext/>
        <w:spacing w:before="200" w:after="60"/>
        <w:pBdr>
          <w:bottom w:val="single" w:sz="6" w:color="1F3A5F"/>
        </w:pBdr>
      </w:pPr>
      <w:r>
        <w:rPr>
          <w:rFonts w:ascii="Yu Gothic" w:hAnsi="Yu Gothic" w:eastAsia="Yu Gothic"/>
          <w:b/>
          <w:i w:val="0"/>
          <w:color w:val="1F3A5F"/>
          <w:sz w:val="26"/>
        </w:rPr>
        <w:t>■ 職務経歴</w:t>
      </w:r>
    </w:p>
    <w:p>
      <w:pPr>
        <w:keepNext/>
        <w:spacing w:before="140" w:after="60"/>
      </w:pPr>
      <w:r>
        <w:rPr>
          <w:rFonts w:ascii="Yu Gothic" w:hAnsi="Yu Gothic" w:eastAsia="Yu Gothic"/>
          <w:b/>
          <w:i w:val="0"/>
          <w:color w:val="1F3A5F"/>
          <w:sz w:val="22"/>
        </w:rPr>
        <w:t>1. ゼネリックソリューション株式会社（2024年11月〜現在）</w:t>
      </w:r>
    </w:p>
    <w:p>
      <w:pPr>
        <w:spacing w:after="100"/>
      </w:pPr>
      <w:r>
        <w:rPr>
          <w:rFonts w:ascii="Yu Gothic" w:hAnsi="Yu Gothic" w:eastAsia="Yu Gothic"/>
          <w:b/>
          <w:i w:val="0"/>
        </w:rPr>
        <w:t>事業内容</w:t>
      </w:r>
      <w:r>
        <w:rPr>
          <w:rFonts w:ascii="Yu Gothic" w:hAnsi="Yu Gothic" w:eastAsia="Yu Gothic"/>
          <w:b w:val="0"/>
          <w:i w:val="0"/>
        </w:rPr>
        <w:t xml:space="preserve">：情報検索・機械学習ソフトウェア製品「GS8」の販売、分散コンピューティングサービス提供、データモデル設計／データ分析に関するアナリティクス業務 </w:t>
      </w:r>
      <w:r>
        <w:rPr>
          <w:rFonts w:ascii="Yu Gothic" w:hAnsi="Yu Gothic" w:eastAsia="Yu Gothic"/>
          <w:b/>
          <w:i w:val="0"/>
        </w:rPr>
        <w:t>売上高</w:t>
      </w:r>
      <w:r>
        <w:rPr>
          <w:rFonts w:ascii="Yu Gothic" w:hAnsi="Yu Gothic" w:eastAsia="Yu Gothic"/>
          <w:b w:val="0"/>
          <w:i w:val="0"/>
        </w:rPr>
        <w:t xml:space="preserve">：1億6,000万円　</w:t>
      </w:r>
      <w:r>
        <w:rPr>
          <w:rFonts w:ascii="Yu Gothic" w:hAnsi="Yu Gothic" w:eastAsia="Yu Gothic"/>
          <w:b/>
          <w:i w:val="0"/>
        </w:rPr>
        <w:t>従業員数</w:t>
      </w:r>
      <w:r>
        <w:rPr>
          <w:rFonts w:ascii="Yu Gothic" w:hAnsi="Yu Gothic" w:eastAsia="Yu Gothic"/>
          <w:b w:val="0"/>
          <w:i w:val="0"/>
        </w:rPr>
        <w:t xml:space="preserve">：80名　</w:t>
      </w:r>
      <w:r>
        <w:rPr>
          <w:rFonts w:ascii="Yu Gothic" w:hAnsi="Yu Gothic" w:eastAsia="Yu Gothic"/>
          <w:b/>
          <w:i w:val="0"/>
        </w:rPr>
        <w:t>雇用形態</w:t>
      </w:r>
      <w:r>
        <w:rPr>
          <w:rFonts w:ascii="Yu Gothic" w:hAnsi="Yu Gothic" w:eastAsia="Yu Gothic"/>
          <w:b w:val="0"/>
          <w:i w:val="0"/>
        </w:rPr>
        <w:t xml:space="preserve">：正社員 </w:t>
      </w:r>
      <w:r>
        <w:rPr>
          <w:rFonts w:ascii="Yu Gothic" w:hAnsi="Yu Gothic" w:eastAsia="Yu Gothic"/>
          <w:b/>
          <w:i w:val="0"/>
        </w:rPr>
        <w:t>役職</w:t>
      </w:r>
      <w:r>
        <w:rPr>
          <w:rFonts w:ascii="Yu Gothic" w:hAnsi="Yu Gothic" w:eastAsia="Yu Gothic"/>
          <w:b w:val="0"/>
          <w:i w:val="0"/>
        </w:rPr>
        <w:t>：シニアソフトウェアエンジニア</w:t>
      </w:r>
    </w:p>
    <w:p>
      <w:pPr>
        <w:keepNext/>
        <w:spacing w:before="140" w:after="60"/>
      </w:pPr>
      <w:r>
        <w:rPr>
          <w:rFonts w:ascii="Yu Gothic" w:hAnsi="Yu Gothic" w:eastAsia="Yu Gothic"/>
          <w:b/>
          <w:i w:val="0"/>
          <w:sz w:val="20"/>
        </w:rPr>
        <w:t>1-1. GS8 Banking システム（2024年12月〜現在／全6名）</w:t>
      </w:r>
    </w:p>
    <w:tbl>
      <w:tblPr>
        <w:tblStyle w:val="TableGrid"/>
        <w:tblW w:type="auto" w:w="0"/>
        <w:jc w:val="left"/>
        <w:tblLook w:firstColumn="1" w:firstRow="1" w:lastColumn="0" w:lastRow="0" w:noHBand="0" w:noVBand="1" w:val="04A0"/>
      </w:tblPr>
      <w:tblGrid>
        <w:gridCol w:w="5213"/>
        <w:gridCol w:w="5213"/>
      </w:tblGrid>
      <w:tr>
        <w:tc>
          <w:tcPr>
            <w:tcW w:type="dxa" w:w="5213"/>
            <w:shd w:val="clear" w:fill="EDF1F7"/>
          </w:tcPr>
          <w:p>
            <w:pPr>
              <w:spacing w:after="20"/>
            </w:pPr>
            <w:r/>
            <w:r>
              <w:rPr>
                <w:rFonts w:ascii="Yu Gothic" w:hAnsi="Yu Gothic" w:eastAsia="Yu Gothic"/>
                <w:b/>
                <w:i w:val="0"/>
                <w:sz w:val="18"/>
              </w:rPr>
              <w:t>項目</w:t>
            </w:r>
          </w:p>
        </w:tc>
        <w:tc>
          <w:tcPr>
            <w:tcW w:type="dxa" w:w="5213"/>
            <w:shd w:val="clear" w:fill="EDF1F7"/>
          </w:tcPr>
          <w:p>
            <w:pPr>
              <w:spacing w:after="20"/>
            </w:pPr>
            <w:r/>
            <w:r>
              <w:rPr>
                <w:rFonts w:ascii="Yu Gothic" w:hAnsi="Yu Gothic" w:eastAsia="Yu Gothic"/>
                <w:b/>
                <w:i w:val="0"/>
                <w:sz w:val="18"/>
              </w:rPr>
              <w:t>内容</w:t>
            </w:r>
          </w:p>
        </w:tc>
      </w:tr>
      <w:tr>
        <w:tc>
          <w:tcPr>
            <w:tcW w:type="dxa" w:w="5213"/>
            <w:shd w:val="clear" w:fill="F7F9FB"/>
          </w:tcPr>
          <w:p>
            <w:pPr>
              <w:spacing w:after="20"/>
            </w:pPr>
            <w:r/>
            <w:r>
              <w:rPr>
                <w:rFonts w:ascii="Yu Gothic" w:hAnsi="Yu Gothic" w:eastAsia="Yu Gothic"/>
                <w:b w:val="0"/>
                <w:i w:val="0"/>
                <w:sz w:val="18"/>
              </w:rPr>
              <w:t>プロジェクト概要</w:t>
            </w:r>
          </w:p>
        </w:tc>
        <w:tc>
          <w:tcPr>
            <w:tcW w:type="dxa" w:w="5213"/>
          </w:tcPr>
          <w:p>
            <w:pPr>
              <w:spacing w:after="20"/>
            </w:pPr>
            <w:r/>
            <w:r>
              <w:rPr>
                <w:rFonts w:ascii="Yu Gothic" w:hAnsi="Yu Gothic" w:eastAsia="Yu Gothic"/>
                <w:b w:val="0"/>
                <w:i w:val="0"/>
                <w:sz w:val="18"/>
              </w:rPr>
              <w:t>支払管理・資金管理・融資管理を担う銀行業務システム。各種ローン商品のサービス、計画と実績の連携サービスについて、UI・UXとバックエンドの設計・開発・対応を担当。</w:t>
            </w:r>
          </w:p>
        </w:tc>
      </w:tr>
      <w:tr>
        <w:tc>
          <w:tcPr>
            <w:tcW w:type="dxa" w:w="5213"/>
            <w:shd w:val="clear" w:fill="F7F9FB"/>
          </w:tcPr>
          <w:p>
            <w:pPr>
              <w:spacing w:after="20"/>
            </w:pPr>
            <w:r/>
            <w:r>
              <w:rPr>
                <w:rFonts w:ascii="Yu Gothic" w:hAnsi="Yu Gothic" w:eastAsia="Yu Gothic"/>
                <w:b w:val="0"/>
                <w:i w:val="0"/>
                <w:sz w:val="18"/>
              </w:rPr>
              <w:t>担当フェーズ</w:t>
            </w:r>
          </w:p>
        </w:tc>
        <w:tc>
          <w:tcPr>
            <w:tcW w:type="dxa" w:w="5213"/>
          </w:tcPr>
          <w:p>
            <w:pPr>
              <w:spacing w:after="20"/>
            </w:pPr>
            <w:r/>
            <w:r>
              <w:rPr>
                <w:rFonts w:ascii="Yu Gothic" w:hAnsi="Yu Gothic" w:eastAsia="Yu Gothic"/>
                <w:b w:val="0"/>
                <w:i w:val="0"/>
                <w:sz w:val="18"/>
              </w:rPr>
              <w:t>詳細設計、製造、単体試験、結合試験、総合試験、運用試験、保守</w:t>
            </w:r>
          </w:p>
        </w:tc>
      </w:tr>
      <w:tr>
        <w:tc>
          <w:tcPr>
            <w:tcW w:type="dxa" w:w="5213"/>
            <w:shd w:val="clear" w:fill="F7F9FB"/>
          </w:tcPr>
          <w:p>
            <w:pPr>
              <w:spacing w:after="20"/>
            </w:pPr>
            <w:r/>
            <w:r>
              <w:rPr>
                <w:rFonts w:ascii="Yu Gothic" w:hAnsi="Yu Gothic" w:eastAsia="Yu Gothic"/>
                <w:b w:val="0"/>
                <w:i w:val="0"/>
                <w:sz w:val="18"/>
              </w:rPr>
              <w:t>業務内容</w:t>
            </w:r>
          </w:p>
        </w:tc>
        <w:tc>
          <w:tcPr>
            <w:tcW w:type="dxa" w:w="5213"/>
          </w:tcPr>
          <w:p>
            <w:pPr>
              <w:spacing w:after="20"/>
            </w:pPr>
            <w:r/>
            <w:r>
              <w:rPr>
                <w:rFonts w:ascii="Yu Gothic" w:hAnsi="Yu Gothic" w:eastAsia="Yu Gothic"/>
                <w:b w:val="0"/>
                <w:i w:val="0"/>
                <w:sz w:val="18"/>
              </w:rPr>
              <w:t>・ローン商品サービスおよび計画・実績連携機能の設計、開発、テスト</w:t>
            </w:r>
            <w:r>
              <w:br/>
            </w:r>
            <w:r>
              <w:rPr>
                <w:rFonts w:ascii="Yu Gothic" w:hAnsi="Yu Gothic" w:eastAsia="Yu Gothic"/>
                <w:b w:val="0"/>
                <w:i w:val="0"/>
                <w:sz w:val="18"/>
              </w:rPr>
              <w:t>・React／Thymeleaf画面を支えるREST APIおよびSpring Bootサービス層の実装</w:t>
            </w:r>
            <w:r>
              <w:br/>
            </w:r>
            <w:r>
              <w:rPr>
                <w:rFonts w:ascii="Yu Gothic" w:hAnsi="Yu Gothic" w:eastAsia="Yu Gothic"/>
                <w:b w:val="0"/>
                <w:i w:val="0"/>
                <w:sz w:val="18"/>
              </w:rPr>
              <w:t>・設計書、検討書、UT・IT仕様書、テストケースの作成および実施</w:t>
            </w:r>
            <w:r>
              <w:br/>
            </w:r>
            <w:r>
              <w:rPr>
                <w:rFonts w:ascii="Yu Gothic" w:hAnsi="Yu Gothic" w:eastAsia="Yu Gothic"/>
                <w:b w:val="0"/>
                <w:i w:val="0"/>
                <w:sz w:val="18"/>
              </w:rPr>
              <w:t>・メンテナンスおよびパフォーマンス改善</w:t>
            </w:r>
            <w:r>
              <w:br/>
            </w:r>
            <w:r>
              <w:rPr>
                <w:rFonts w:ascii="Yu Gothic" w:hAnsi="Yu Gothic" w:eastAsia="Yu Gothic"/>
                <w:b w:val="0"/>
                <w:i w:val="0"/>
                <w:sz w:val="18"/>
              </w:rPr>
              <w:t>・メンバーのコードレビューおよび技術サポート</w:t>
            </w:r>
          </w:p>
        </w:tc>
      </w:tr>
      <w:tr>
        <w:tc>
          <w:tcPr>
            <w:tcW w:type="dxa" w:w="5213"/>
            <w:shd w:val="clear" w:fill="F7F9FB"/>
          </w:tcPr>
          <w:p>
            <w:pPr>
              <w:spacing w:after="20"/>
            </w:pPr>
            <w:r/>
            <w:r>
              <w:rPr>
                <w:rFonts w:ascii="Yu Gothic" w:hAnsi="Yu Gothic" w:eastAsia="Yu Gothic"/>
                <w:b w:val="0"/>
                <w:i w:val="0"/>
                <w:sz w:val="18"/>
              </w:rPr>
              <w:t>実績・取り組み</w:t>
            </w:r>
          </w:p>
        </w:tc>
        <w:tc>
          <w:tcPr>
            <w:tcW w:type="dxa" w:w="5213"/>
          </w:tcPr>
          <w:p>
            <w:pPr>
              <w:spacing w:after="20"/>
            </w:pPr>
            <w:r/>
            <w:r>
              <w:rPr>
                <w:rFonts w:ascii="Yu Gothic" w:hAnsi="Yu Gothic" w:eastAsia="Yu Gothic"/>
                <w:b w:val="0"/>
                <w:i w:val="0"/>
                <w:sz w:val="18"/>
              </w:rPr>
              <w:t>・</w:t>
            </w:r>
            <w:r>
              <w:rPr>
                <w:rFonts w:ascii="Yu Gothic" w:hAnsi="Yu Gothic" w:eastAsia="Yu Gothic"/>
                <w:b/>
                <w:i w:val="0"/>
                <w:sz w:val="18"/>
              </w:rPr>
              <w:t>【要記入：改善対象の画面・処理名と、改善前後の数値（例：一覧表示 3.2秒→0.8秒）】</w:t>
            </w:r>
            <w:r>
              <w:rPr>
                <w:rFonts w:ascii="Yu Gothic" w:hAnsi="Yu Gothic" w:eastAsia="Yu Gothic"/>
                <w:b w:val="0"/>
                <w:i w:val="0"/>
                <w:sz w:val="18"/>
              </w:rPr>
              <w:t xml:space="preserve"> のクエリおよびアプリケーション最適化により応答時間を改善いたしました。</w:t>
            </w:r>
            <w:r>
              <w:br/>
            </w:r>
            <w:r>
              <w:rPr>
                <w:rFonts w:ascii="Yu Gothic" w:hAnsi="Yu Gothic" w:eastAsia="Yu Gothic"/>
                <w:b w:val="0"/>
                <w:i w:val="0"/>
                <w:sz w:val="18"/>
              </w:rPr>
              <w:t>・毎朝チーム全員で進捗状況・当日作業・残タスクを確認する運用を徹底し、作業の漏れ・重複を解消いたしました。</w:t>
            </w:r>
            <w:r>
              <w:br/>
            </w:r>
            <w:r>
              <w:rPr>
                <w:rFonts w:ascii="Yu Gothic" w:hAnsi="Yu Gothic" w:eastAsia="Yu Gothic"/>
                <w:b w:val="0"/>
                <w:i w:val="0"/>
                <w:sz w:val="18"/>
              </w:rPr>
              <w:t>・設計書とUT/IT仕様書を基準としたレビューを行い、6名のチーム全体で一定の品質水準を維持いたしました。</w:t>
            </w:r>
          </w:p>
        </w:tc>
      </w:tr>
      <w:tr>
        <w:tc>
          <w:tcPr>
            <w:tcW w:type="dxa" w:w="5213"/>
            <w:shd w:val="clear" w:fill="F7F9FB"/>
          </w:tcPr>
          <w:p>
            <w:pPr>
              <w:spacing w:after="20"/>
            </w:pPr>
            <w:r/>
            <w:r>
              <w:rPr>
                <w:rFonts w:ascii="Yu Gothic" w:hAnsi="Yu Gothic" w:eastAsia="Yu Gothic"/>
                <w:b w:val="0"/>
                <w:i w:val="0"/>
                <w:sz w:val="18"/>
              </w:rPr>
              <w:t>使用技術</w:t>
            </w:r>
          </w:p>
        </w:tc>
        <w:tc>
          <w:tcPr>
            <w:tcW w:type="dxa" w:w="5213"/>
          </w:tcPr>
          <w:p>
            <w:pPr>
              <w:spacing w:after="20"/>
            </w:pPr>
            <w:r/>
            <w:r>
              <w:rPr>
                <w:rFonts w:ascii="Yu Gothic" w:hAnsi="Yu Gothic" w:eastAsia="Yu Gothic"/>
                <w:b/>
                <w:i w:val="0"/>
                <w:sz w:val="18"/>
              </w:rPr>
              <w:t>【OS】</w:t>
            </w:r>
            <w:r>
              <w:rPr>
                <w:rFonts w:ascii="Yu Gothic" w:hAnsi="Yu Gothic" w:eastAsia="Yu Gothic"/>
                <w:b w:val="0"/>
                <w:i w:val="0"/>
                <w:sz w:val="18"/>
              </w:rPr>
              <w:t xml:space="preserve"> Windows 11</w:t>
            </w:r>
            <w:r>
              <w:br/>
            </w:r>
            <w:r>
              <w:rPr>
                <w:rFonts w:ascii="Yu Gothic" w:hAnsi="Yu Gothic" w:eastAsia="Yu Gothic"/>
                <w:b/>
                <w:i w:val="0"/>
                <w:sz w:val="18"/>
              </w:rPr>
              <w:t>【言語】</w:t>
            </w:r>
            <w:r>
              <w:rPr>
                <w:rFonts w:ascii="Yu Gothic" w:hAnsi="Yu Gothic" w:eastAsia="Yu Gothic"/>
                <w:b w:val="0"/>
                <w:i w:val="0"/>
                <w:sz w:val="18"/>
              </w:rPr>
              <w:t xml:space="preserve"> Java 21, JavaScript, HTML, CSS</w:t>
            </w:r>
            <w:r>
              <w:br/>
            </w:r>
            <w:r>
              <w:rPr>
                <w:rFonts w:ascii="Yu Gothic" w:hAnsi="Yu Gothic" w:eastAsia="Yu Gothic"/>
                <w:b/>
                <w:i w:val="0"/>
                <w:sz w:val="18"/>
              </w:rPr>
              <w:t>【FW・ライブラリ】</w:t>
            </w:r>
            <w:r>
              <w:rPr>
                <w:rFonts w:ascii="Yu Gothic" w:hAnsi="Yu Gothic" w:eastAsia="Yu Gothic"/>
                <w:b w:val="0"/>
                <w:i w:val="0"/>
                <w:sz w:val="18"/>
              </w:rPr>
              <w:t xml:space="preserve"> Spring Boot, Spring MVC, Thymeleaf, React, Bootstrap, Tailwind CSS</w:t>
            </w:r>
            <w:r>
              <w:br/>
            </w:r>
            <w:r>
              <w:rPr>
                <w:rFonts w:ascii="Yu Gothic" w:hAnsi="Yu Gothic" w:eastAsia="Yu Gothic"/>
                <w:b/>
                <w:i w:val="0"/>
                <w:sz w:val="18"/>
              </w:rPr>
              <w:t>【DB】</w:t>
            </w:r>
            <w:r>
              <w:rPr>
                <w:rFonts w:ascii="Yu Gothic" w:hAnsi="Yu Gothic" w:eastAsia="Yu Gothic"/>
                <w:b w:val="0"/>
                <w:i w:val="0"/>
                <w:sz w:val="18"/>
              </w:rPr>
              <w:t xml:space="preserve"> MySQL, PostgreSQL</w:t>
            </w:r>
            <w:r>
              <w:br/>
            </w:r>
            <w:r>
              <w:rPr>
                <w:rFonts w:ascii="Yu Gothic" w:hAnsi="Yu Gothic" w:eastAsia="Yu Gothic"/>
                <w:b/>
                <w:i w:val="0"/>
                <w:sz w:val="18"/>
              </w:rPr>
              <w:t>【その他】</w:t>
            </w:r>
            <w:r>
              <w:rPr>
                <w:rFonts w:ascii="Yu Gothic" w:hAnsi="Yu Gothic" w:eastAsia="Yu Gothic"/>
                <w:b w:val="0"/>
                <w:i w:val="0"/>
                <w:sz w:val="18"/>
              </w:rPr>
              <w:t xml:space="preserve"> Docker, AWS, Tomcat, GitLab, Redmine, XPipe, VS Code, WinMerge, Google Chat</w:t>
            </w:r>
          </w:p>
        </w:tc>
      </w:tr>
    </w:tbl>
    <w:p>
      <w:pPr>
        <w:spacing w:after="80"/>
      </w:pPr>
    </w:p>
    <w:p>
      <w:pPr>
        <w:keepNext/>
        <w:spacing w:before="140" w:after="60"/>
      </w:pPr>
      <w:r>
        <w:rPr>
          <w:rFonts w:ascii="Yu Gothic" w:hAnsi="Yu Gothic" w:eastAsia="Yu Gothic"/>
          <w:b/>
          <w:i w:val="0"/>
          <w:sz w:val="20"/>
        </w:rPr>
        <w:t>1-2. GS8 WorkBench システム（2024年11月〜2025年02月／全5名）</w:t>
      </w:r>
    </w:p>
    <w:tbl>
      <w:tblPr>
        <w:tblStyle w:val="TableGrid"/>
        <w:tblW w:type="auto" w:w="0"/>
        <w:jc w:val="left"/>
        <w:tblLook w:firstColumn="1" w:firstRow="1" w:lastColumn="0" w:lastRow="0" w:noHBand="0" w:noVBand="1" w:val="04A0"/>
      </w:tblPr>
      <w:tblGrid>
        <w:gridCol w:w="5213"/>
        <w:gridCol w:w="5213"/>
      </w:tblGrid>
      <w:tr>
        <w:tc>
          <w:tcPr>
            <w:tcW w:type="dxa" w:w="5213"/>
            <w:shd w:val="clear" w:fill="EDF1F7"/>
          </w:tcPr>
          <w:p>
            <w:pPr>
              <w:spacing w:after="20"/>
            </w:pPr>
            <w:r/>
            <w:r>
              <w:rPr>
                <w:rFonts w:ascii="Yu Gothic" w:hAnsi="Yu Gothic" w:eastAsia="Yu Gothic"/>
                <w:b/>
                <w:i w:val="0"/>
                <w:sz w:val="18"/>
              </w:rPr>
              <w:t>項目</w:t>
            </w:r>
          </w:p>
        </w:tc>
        <w:tc>
          <w:tcPr>
            <w:tcW w:type="dxa" w:w="5213"/>
            <w:shd w:val="clear" w:fill="EDF1F7"/>
          </w:tcPr>
          <w:p>
            <w:pPr>
              <w:spacing w:after="20"/>
            </w:pPr>
            <w:r/>
            <w:r>
              <w:rPr>
                <w:rFonts w:ascii="Yu Gothic" w:hAnsi="Yu Gothic" w:eastAsia="Yu Gothic"/>
                <w:b/>
                <w:i w:val="0"/>
                <w:sz w:val="18"/>
              </w:rPr>
              <w:t>内容</w:t>
            </w:r>
          </w:p>
        </w:tc>
      </w:tr>
      <w:tr>
        <w:tc>
          <w:tcPr>
            <w:tcW w:type="dxa" w:w="5213"/>
            <w:shd w:val="clear" w:fill="F7F9FB"/>
          </w:tcPr>
          <w:p>
            <w:pPr>
              <w:spacing w:after="20"/>
            </w:pPr>
            <w:r/>
            <w:r>
              <w:rPr>
                <w:rFonts w:ascii="Yu Gothic" w:hAnsi="Yu Gothic" w:eastAsia="Yu Gothic"/>
                <w:b w:val="0"/>
                <w:i w:val="0"/>
                <w:sz w:val="18"/>
              </w:rPr>
              <w:t>プロジェクト概要</w:t>
            </w:r>
          </w:p>
        </w:tc>
        <w:tc>
          <w:tcPr>
            <w:tcW w:type="dxa" w:w="5213"/>
          </w:tcPr>
          <w:p>
            <w:pPr>
              <w:spacing w:after="20"/>
            </w:pPr>
            <w:r/>
            <w:r>
              <w:rPr>
                <w:rFonts w:ascii="Yu Gothic" w:hAnsi="Yu Gothic" w:eastAsia="Yu Gothic"/>
                <w:b w:val="0"/>
                <w:i w:val="0"/>
                <w:sz w:val="18"/>
              </w:rPr>
              <w:t>勤怠管理・業務報告・タスク管理を一元化するオフィス向け業務支援プラットフォーム。従業員の出退勤記録、日次・月次レポート作成、有給休暇管理、タスク進捗管理を効率化し、組織全体の生産性向上を図る。</w:t>
            </w:r>
          </w:p>
        </w:tc>
      </w:tr>
      <w:tr>
        <w:tc>
          <w:tcPr>
            <w:tcW w:type="dxa" w:w="5213"/>
            <w:shd w:val="clear" w:fill="F7F9FB"/>
          </w:tcPr>
          <w:p>
            <w:pPr>
              <w:spacing w:after="20"/>
            </w:pPr>
            <w:r/>
            <w:r>
              <w:rPr>
                <w:rFonts w:ascii="Yu Gothic" w:hAnsi="Yu Gothic" w:eastAsia="Yu Gothic"/>
                <w:b w:val="0"/>
                <w:i w:val="0"/>
                <w:sz w:val="18"/>
              </w:rPr>
              <w:t>担当フェーズ</w:t>
            </w:r>
          </w:p>
        </w:tc>
        <w:tc>
          <w:tcPr>
            <w:tcW w:type="dxa" w:w="5213"/>
          </w:tcPr>
          <w:p>
            <w:pPr>
              <w:spacing w:after="20"/>
            </w:pPr>
            <w:r/>
            <w:r>
              <w:rPr>
                <w:rFonts w:ascii="Yu Gothic" w:hAnsi="Yu Gothic" w:eastAsia="Yu Gothic"/>
                <w:b w:val="0"/>
                <w:i w:val="0"/>
                <w:sz w:val="18"/>
              </w:rPr>
              <w:t>詳細設計、製造、単体試験、結合試験、総合試験、運用試験</w:t>
            </w:r>
          </w:p>
        </w:tc>
      </w:tr>
      <w:tr>
        <w:tc>
          <w:tcPr>
            <w:tcW w:type="dxa" w:w="5213"/>
            <w:shd w:val="clear" w:fill="F7F9FB"/>
          </w:tcPr>
          <w:p>
            <w:pPr>
              <w:spacing w:after="20"/>
            </w:pPr>
            <w:r/>
            <w:r>
              <w:rPr>
                <w:rFonts w:ascii="Yu Gothic" w:hAnsi="Yu Gothic" w:eastAsia="Yu Gothic"/>
                <w:b w:val="0"/>
                <w:i w:val="0"/>
                <w:sz w:val="18"/>
              </w:rPr>
              <w:t>業務内容</w:t>
            </w:r>
          </w:p>
        </w:tc>
        <w:tc>
          <w:tcPr>
            <w:tcW w:type="dxa" w:w="5213"/>
          </w:tcPr>
          <w:p>
            <w:pPr>
              <w:spacing w:after="20"/>
            </w:pPr>
            <w:r/>
            <w:r>
              <w:rPr>
                <w:rFonts w:ascii="Yu Gothic" w:hAnsi="Yu Gothic" w:eastAsia="Yu Gothic"/>
                <w:b w:val="0"/>
                <w:i w:val="0"/>
                <w:sz w:val="18"/>
              </w:rPr>
              <w:t>・勤怠管理、業務報告、有給休暇、タスク進捗管理のWeb画面機能追加</w:t>
            </w:r>
            <w:r>
              <w:br/>
            </w:r>
            <w:r>
              <w:rPr>
                <w:rFonts w:ascii="Yu Gothic" w:hAnsi="Yu Gothic" w:eastAsia="Yu Gothic"/>
                <w:b w:val="0"/>
                <w:i w:val="0"/>
                <w:sz w:val="18"/>
              </w:rPr>
              <w:t>・要件および設計書の作成、テストケースの作成・実施</w:t>
            </w:r>
            <w:r>
              <w:br/>
            </w:r>
            <w:r>
              <w:rPr>
                <w:rFonts w:ascii="Yu Gothic" w:hAnsi="Yu Gothic" w:eastAsia="Yu Gothic"/>
                <w:b w:val="0"/>
                <w:i w:val="0"/>
                <w:sz w:val="18"/>
              </w:rPr>
              <w:t>・上司へのQA・確認対応、メンバーサポートおよびコードレビュー</w:t>
            </w:r>
          </w:p>
        </w:tc>
      </w:tr>
      <w:tr>
        <w:tc>
          <w:tcPr>
            <w:tcW w:type="dxa" w:w="5213"/>
            <w:shd w:val="clear" w:fill="F7F9FB"/>
          </w:tcPr>
          <w:p>
            <w:pPr>
              <w:spacing w:after="20"/>
            </w:pPr>
            <w:r/>
            <w:r>
              <w:rPr>
                <w:rFonts w:ascii="Yu Gothic" w:hAnsi="Yu Gothic" w:eastAsia="Yu Gothic"/>
                <w:b w:val="0"/>
                <w:i w:val="0"/>
                <w:sz w:val="18"/>
              </w:rPr>
              <w:t>実績・取り組み</w:t>
            </w:r>
          </w:p>
        </w:tc>
        <w:tc>
          <w:tcPr>
            <w:tcW w:type="dxa" w:w="5213"/>
          </w:tcPr>
          <w:p>
            <w:pPr>
              <w:spacing w:after="20"/>
            </w:pPr>
            <w:r/>
            <w:r>
              <w:rPr>
                <w:rFonts w:ascii="Yu Gothic" w:hAnsi="Yu Gothic" w:eastAsia="Yu Gothic"/>
                <w:b w:val="0"/>
                <w:i w:val="0"/>
                <w:sz w:val="18"/>
              </w:rPr>
              <w:t>・毎朝の進捗共有を徹底し、5名のチーム内での作業の漏れ・重複を解消いたしました。</w:t>
            </w:r>
            <w:r>
              <w:br/>
            </w:r>
            <w:r>
              <w:rPr>
                <w:rFonts w:ascii="Yu Gothic" w:hAnsi="Yu Gothic" w:eastAsia="Yu Gothic"/>
                <w:b w:val="0"/>
                <w:i w:val="0"/>
                <w:sz w:val="18"/>
              </w:rPr>
              <w:t>・組織全体で利用される基幹機能を担当し、安定稼働に貢献いたしました。</w:t>
            </w:r>
          </w:p>
        </w:tc>
      </w:tr>
      <w:tr>
        <w:tc>
          <w:tcPr>
            <w:tcW w:type="dxa" w:w="5213"/>
            <w:shd w:val="clear" w:fill="F7F9FB"/>
          </w:tcPr>
          <w:p>
            <w:pPr>
              <w:spacing w:after="20"/>
            </w:pPr>
            <w:r/>
            <w:r>
              <w:rPr>
                <w:rFonts w:ascii="Yu Gothic" w:hAnsi="Yu Gothic" w:eastAsia="Yu Gothic"/>
                <w:b w:val="0"/>
                <w:i w:val="0"/>
                <w:sz w:val="18"/>
              </w:rPr>
              <w:t>使用技術</w:t>
            </w:r>
          </w:p>
        </w:tc>
        <w:tc>
          <w:tcPr>
            <w:tcW w:type="dxa" w:w="5213"/>
          </w:tcPr>
          <w:p>
            <w:pPr>
              <w:spacing w:after="20"/>
            </w:pPr>
            <w:r/>
            <w:r>
              <w:rPr>
                <w:rFonts w:ascii="Yu Gothic" w:hAnsi="Yu Gothic" w:eastAsia="Yu Gothic"/>
                <w:b/>
                <w:i w:val="0"/>
                <w:sz w:val="18"/>
              </w:rPr>
              <w:t>【OS】</w:t>
            </w:r>
            <w:r>
              <w:rPr>
                <w:rFonts w:ascii="Yu Gothic" w:hAnsi="Yu Gothic" w:eastAsia="Yu Gothic"/>
                <w:b w:val="0"/>
                <w:i w:val="0"/>
                <w:sz w:val="18"/>
              </w:rPr>
              <w:t xml:space="preserve"> Windows 11</w:t>
            </w:r>
            <w:r>
              <w:br/>
            </w:r>
            <w:r>
              <w:rPr>
                <w:rFonts w:ascii="Yu Gothic" w:hAnsi="Yu Gothic" w:eastAsia="Yu Gothic"/>
                <w:b/>
                <w:i w:val="0"/>
                <w:sz w:val="18"/>
              </w:rPr>
              <w:t>【言語】</w:t>
            </w:r>
            <w:r>
              <w:rPr>
                <w:rFonts w:ascii="Yu Gothic" w:hAnsi="Yu Gothic" w:eastAsia="Yu Gothic"/>
                <w:b w:val="0"/>
                <w:i w:val="0"/>
                <w:sz w:val="18"/>
              </w:rPr>
              <w:t xml:space="preserve"> Java, JavaScript, HTML, CSS</w:t>
            </w:r>
            <w:r>
              <w:br/>
            </w:r>
            <w:r>
              <w:rPr>
                <w:rFonts w:ascii="Yu Gothic" w:hAnsi="Yu Gothic" w:eastAsia="Yu Gothic"/>
                <w:b/>
                <w:i w:val="0"/>
                <w:sz w:val="18"/>
              </w:rPr>
              <w:t>【FW・ライブラリ】</w:t>
            </w:r>
            <w:r>
              <w:rPr>
                <w:rFonts w:ascii="Yu Gothic" w:hAnsi="Yu Gothic" w:eastAsia="Yu Gothic"/>
                <w:b w:val="0"/>
                <w:i w:val="0"/>
                <w:sz w:val="18"/>
              </w:rPr>
              <w:t xml:space="preserve"> Spring Boot, Spring MVC, Thymeleaf, Bootstrap, jQuery</w:t>
            </w:r>
            <w:r>
              <w:br/>
            </w:r>
            <w:r>
              <w:rPr>
                <w:rFonts w:ascii="Yu Gothic" w:hAnsi="Yu Gothic" w:eastAsia="Yu Gothic"/>
                <w:b/>
                <w:i w:val="0"/>
                <w:sz w:val="18"/>
              </w:rPr>
              <w:t>【DB】</w:t>
            </w:r>
            <w:r>
              <w:rPr>
                <w:rFonts w:ascii="Yu Gothic" w:hAnsi="Yu Gothic" w:eastAsia="Yu Gothic"/>
                <w:b w:val="0"/>
                <w:i w:val="0"/>
                <w:sz w:val="18"/>
              </w:rPr>
              <w:t xml:space="preserve"> MySQL</w:t>
            </w:r>
            <w:r>
              <w:br/>
            </w:r>
            <w:r>
              <w:rPr>
                <w:rFonts w:ascii="Yu Gothic" w:hAnsi="Yu Gothic" w:eastAsia="Yu Gothic"/>
                <w:b/>
                <w:i w:val="0"/>
                <w:sz w:val="18"/>
              </w:rPr>
              <w:t>【その他】</w:t>
            </w:r>
            <w:r>
              <w:rPr>
                <w:rFonts w:ascii="Yu Gothic" w:hAnsi="Yu Gothic" w:eastAsia="Yu Gothic"/>
                <w:b w:val="0"/>
                <w:i w:val="0"/>
                <w:sz w:val="18"/>
              </w:rPr>
              <w:t xml:space="preserve"> Tomcat, GitLab, Redmine, WinMerge, Google Chat</w:t>
            </w:r>
          </w:p>
        </w:tc>
      </w:tr>
    </w:tbl>
    <w:p>
      <w:pPr>
        <w:spacing w:after="80"/>
      </w:pPr>
    </w:p>
    <w:p>
      <w:pPr>
        <w:spacing w:before="80" w:after="120"/>
        <w:pBdr>
          <w:bottom w:val="single" w:sz="6" w:color="1F3A5F"/>
        </w:pBdr>
      </w:pPr>
    </w:p>
    <w:p>
      <w:pPr>
        <w:keepNext/>
        <w:spacing w:before="140" w:after="60"/>
      </w:pPr>
      <w:r>
        <w:rPr>
          <w:rFonts w:ascii="Yu Gothic" w:hAnsi="Yu Gothic" w:eastAsia="Yu Gothic"/>
          <w:b/>
          <w:i w:val="0"/>
          <w:color w:val="1F3A5F"/>
          <w:sz w:val="22"/>
        </w:rPr>
        <w:t>2. スターソフト株式会社（2022年12月〜2024年10月）</w:t>
      </w:r>
    </w:p>
    <w:p>
      <w:pPr>
        <w:spacing w:after="100"/>
      </w:pPr>
      <w:r>
        <w:rPr>
          <w:rFonts w:ascii="Yu Gothic" w:hAnsi="Yu Gothic" w:eastAsia="Yu Gothic"/>
          <w:b/>
          <w:i w:val="0"/>
        </w:rPr>
        <w:t>事業内容</w:t>
      </w:r>
      <w:r>
        <w:rPr>
          <w:rFonts w:ascii="Yu Gothic" w:hAnsi="Yu Gothic" w:eastAsia="Yu Gothic"/>
          <w:b w:val="0"/>
          <w:i w:val="0"/>
        </w:rPr>
        <w:t xml:space="preserve">：Webアプリケーションの受託開発 </w:t>
      </w:r>
      <w:r>
        <w:rPr>
          <w:rFonts w:ascii="Yu Gothic" w:hAnsi="Yu Gothic" w:eastAsia="Yu Gothic"/>
          <w:b/>
          <w:i w:val="0"/>
        </w:rPr>
        <w:t>売上高</w:t>
      </w:r>
      <w:r>
        <w:rPr>
          <w:rFonts w:ascii="Yu Gothic" w:hAnsi="Yu Gothic" w:eastAsia="Yu Gothic"/>
          <w:b w:val="0"/>
          <w:i w:val="0"/>
        </w:rPr>
        <w:t xml:space="preserve">：12.5億円　</w:t>
      </w:r>
      <w:r>
        <w:rPr>
          <w:rFonts w:ascii="Yu Gothic" w:hAnsi="Yu Gothic" w:eastAsia="Yu Gothic"/>
          <w:b/>
          <w:i w:val="0"/>
        </w:rPr>
        <w:t>従業員数</w:t>
      </w:r>
      <w:r>
        <w:rPr>
          <w:rFonts w:ascii="Yu Gothic" w:hAnsi="Yu Gothic" w:eastAsia="Yu Gothic"/>
          <w:b w:val="0"/>
          <w:i w:val="0"/>
        </w:rPr>
        <w:t xml:space="preserve">：80名　</w:t>
      </w:r>
      <w:r>
        <w:rPr>
          <w:rFonts w:ascii="Yu Gothic" w:hAnsi="Yu Gothic" w:eastAsia="Yu Gothic"/>
          <w:b/>
          <w:i w:val="0"/>
        </w:rPr>
        <w:t>雇用形態</w:t>
      </w:r>
      <w:r>
        <w:rPr>
          <w:rFonts w:ascii="Yu Gothic" w:hAnsi="Yu Gothic" w:eastAsia="Yu Gothic"/>
          <w:b w:val="0"/>
          <w:i w:val="0"/>
        </w:rPr>
        <w:t xml:space="preserve">：正社員 </w:t>
      </w:r>
      <w:r>
        <w:rPr>
          <w:rFonts w:ascii="Yu Gothic" w:hAnsi="Yu Gothic" w:eastAsia="Yu Gothic"/>
          <w:b/>
          <w:i w:val="0"/>
        </w:rPr>
        <w:t>役職</w:t>
      </w:r>
      <w:r>
        <w:rPr>
          <w:rFonts w:ascii="Yu Gothic" w:hAnsi="Yu Gothic" w:eastAsia="Yu Gothic"/>
          <w:b w:val="0"/>
          <w:i w:val="0"/>
        </w:rPr>
        <w:t>：ソフトウェアエンジニア（メンバー）</w:t>
      </w:r>
    </w:p>
    <w:p>
      <w:pPr>
        <w:keepNext/>
        <w:spacing w:before="140" w:after="60"/>
      </w:pPr>
      <w:r>
        <w:rPr>
          <w:rFonts w:ascii="Yu Gothic" w:hAnsi="Yu Gothic" w:eastAsia="Yu Gothic"/>
          <w:b/>
          <w:i w:val="0"/>
          <w:sz w:val="20"/>
        </w:rPr>
        <w:t>2-1. WF募文連携システム（2023年06月〜2024年10月／全5名）</w:t>
      </w:r>
    </w:p>
    <w:tbl>
      <w:tblPr>
        <w:tblStyle w:val="TableGrid"/>
        <w:tblW w:type="auto" w:w="0"/>
        <w:jc w:val="left"/>
        <w:tblLook w:firstColumn="1" w:firstRow="1" w:lastColumn="0" w:lastRow="0" w:noHBand="0" w:noVBand="1" w:val="04A0"/>
      </w:tblPr>
      <w:tblGrid>
        <w:gridCol w:w="5213"/>
        <w:gridCol w:w="5213"/>
      </w:tblGrid>
      <w:tr>
        <w:tc>
          <w:tcPr>
            <w:tcW w:type="dxa" w:w="5213"/>
            <w:shd w:val="clear" w:fill="EDF1F7"/>
          </w:tcPr>
          <w:p>
            <w:pPr>
              <w:spacing w:after="20"/>
            </w:pPr>
            <w:r/>
            <w:r>
              <w:rPr>
                <w:rFonts w:ascii="Yu Gothic" w:hAnsi="Yu Gothic" w:eastAsia="Yu Gothic"/>
                <w:b/>
                <w:i w:val="0"/>
                <w:sz w:val="18"/>
              </w:rPr>
              <w:t>項目</w:t>
            </w:r>
          </w:p>
        </w:tc>
        <w:tc>
          <w:tcPr>
            <w:tcW w:type="dxa" w:w="5213"/>
            <w:shd w:val="clear" w:fill="EDF1F7"/>
          </w:tcPr>
          <w:p>
            <w:pPr>
              <w:spacing w:after="20"/>
            </w:pPr>
            <w:r/>
            <w:r>
              <w:rPr>
                <w:rFonts w:ascii="Yu Gothic" w:hAnsi="Yu Gothic" w:eastAsia="Yu Gothic"/>
                <w:b/>
                <w:i w:val="0"/>
                <w:sz w:val="18"/>
              </w:rPr>
              <w:t>内容</w:t>
            </w:r>
          </w:p>
        </w:tc>
      </w:tr>
      <w:tr>
        <w:tc>
          <w:tcPr>
            <w:tcW w:type="dxa" w:w="5213"/>
            <w:shd w:val="clear" w:fill="F7F9FB"/>
          </w:tcPr>
          <w:p>
            <w:pPr>
              <w:spacing w:after="20"/>
            </w:pPr>
            <w:r/>
            <w:r>
              <w:rPr>
                <w:rFonts w:ascii="Yu Gothic" w:hAnsi="Yu Gothic" w:eastAsia="Yu Gothic"/>
                <w:b w:val="0"/>
                <w:i w:val="0"/>
                <w:sz w:val="18"/>
              </w:rPr>
              <w:t>プロジェクト概要</w:t>
            </w:r>
          </w:p>
        </w:tc>
        <w:tc>
          <w:tcPr>
            <w:tcW w:type="dxa" w:w="5213"/>
          </w:tcPr>
          <w:p>
            <w:pPr>
              <w:spacing w:after="20"/>
            </w:pPr>
            <w:r/>
            <w:r>
              <w:rPr>
                <w:rFonts w:ascii="Yu Gothic" w:hAnsi="Yu Gothic" w:eastAsia="Yu Gothic"/>
                <w:b w:val="0"/>
                <w:i w:val="0"/>
                <w:sz w:val="18"/>
              </w:rPr>
              <w:t>各種案件、WFスケジュール、申請書・承認書を扱う業務ワークフローシステム。事業報告機能およびデータベースの開発、ならびに次期バージョンアップ開発。</w:t>
            </w:r>
          </w:p>
        </w:tc>
      </w:tr>
      <w:tr>
        <w:tc>
          <w:tcPr>
            <w:tcW w:type="dxa" w:w="5213"/>
            <w:shd w:val="clear" w:fill="F7F9FB"/>
          </w:tcPr>
          <w:p>
            <w:pPr>
              <w:spacing w:after="20"/>
            </w:pPr>
            <w:r/>
            <w:r>
              <w:rPr>
                <w:rFonts w:ascii="Yu Gothic" w:hAnsi="Yu Gothic" w:eastAsia="Yu Gothic"/>
                <w:b w:val="0"/>
                <w:i w:val="0"/>
                <w:sz w:val="18"/>
              </w:rPr>
              <w:t>担当フェーズ</w:t>
            </w:r>
          </w:p>
        </w:tc>
        <w:tc>
          <w:tcPr>
            <w:tcW w:type="dxa" w:w="5213"/>
          </w:tcPr>
          <w:p>
            <w:pPr>
              <w:spacing w:after="20"/>
            </w:pPr>
            <w:r/>
            <w:r>
              <w:rPr>
                <w:rFonts w:ascii="Yu Gothic" w:hAnsi="Yu Gothic" w:eastAsia="Yu Gothic"/>
                <w:b w:val="0"/>
                <w:i w:val="0"/>
                <w:sz w:val="18"/>
              </w:rPr>
              <w:t>詳細設計、製造、単体試験、結合試験、総合試験、運用試験、保守</w:t>
            </w:r>
          </w:p>
        </w:tc>
      </w:tr>
      <w:tr>
        <w:tc>
          <w:tcPr>
            <w:tcW w:type="dxa" w:w="5213"/>
            <w:shd w:val="clear" w:fill="F7F9FB"/>
          </w:tcPr>
          <w:p>
            <w:pPr>
              <w:spacing w:after="20"/>
            </w:pPr>
            <w:r/>
            <w:r>
              <w:rPr>
                <w:rFonts w:ascii="Yu Gothic" w:hAnsi="Yu Gothic" w:eastAsia="Yu Gothic"/>
                <w:b w:val="0"/>
                <w:i w:val="0"/>
                <w:sz w:val="18"/>
              </w:rPr>
              <w:t>業務内容</w:t>
            </w:r>
          </w:p>
        </w:tc>
        <w:tc>
          <w:tcPr>
            <w:tcW w:type="dxa" w:w="5213"/>
          </w:tcPr>
          <w:p>
            <w:pPr>
              <w:spacing w:after="20"/>
            </w:pPr>
            <w:r/>
            <w:r>
              <w:rPr>
                <w:rFonts w:ascii="Yu Gothic" w:hAnsi="Yu Gothic" w:eastAsia="Yu Gothic"/>
                <w:b w:val="0"/>
                <w:i w:val="0"/>
                <w:sz w:val="18"/>
              </w:rPr>
              <w:t>・仕様調整後の設計、開発、テスト</w:t>
            </w:r>
            <w:r>
              <w:br/>
            </w:r>
            <w:r>
              <w:rPr>
                <w:rFonts w:ascii="Yu Gothic" w:hAnsi="Yu Gothic" w:eastAsia="Yu Gothic"/>
                <w:b w:val="0"/>
                <w:i w:val="0"/>
                <w:sz w:val="18"/>
              </w:rPr>
              <w:t>・定期帳票処理バッチの開発（承認フローの手作業工程を自動化）</w:t>
            </w:r>
            <w:r>
              <w:br/>
            </w:r>
            <w:r>
              <w:rPr>
                <w:rFonts w:ascii="Yu Gothic" w:hAnsi="Yu Gothic" w:eastAsia="Yu Gothic"/>
                <w:b w:val="0"/>
                <w:i w:val="0"/>
                <w:sz w:val="18"/>
              </w:rPr>
              <w:t>・設計書、検討書、UT・IT仕様書、テストケースの作成および実施</w:t>
            </w:r>
            <w:r>
              <w:br/>
            </w:r>
            <w:r>
              <w:rPr>
                <w:rFonts w:ascii="Yu Gothic" w:hAnsi="Yu Gothic" w:eastAsia="Yu Gothic"/>
                <w:b w:val="0"/>
                <w:i w:val="0"/>
                <w:sz w:val="18"/>
              </w:rPr>
              <w:t>・メンテナンスおよびパフォーマンス改善</w:t>
            </w:r>
          </w:p>
        </w:tc>
      </w:tr>
      <w:tr>
        <w:tc>
          <w:tcPr>
            <w:tcW w:type="dxa" w:w="5213"/>
            <w:shd w:val="clear" w:fill="F7F9FB"/>
          </w:tcPr>
          <w:p>
            <w:pPr>
              <w:spacing w:after="20"/>
            </w:pPr>
            <w:r/>
            <w:r>
              <w:rPr>
                <w:rFonts w:ascii="Yu Gothic" w:hAnsi="Yu Gothic" w:eastAsia="Yu Gothic"/>
                <w:b w:val="0"/>
                <w:i w:val="0"/>
                <w:sz w:val="18"/>
              </w:rPr>
              <w:t>実績・取り組み</w:t>
            </w:r>
          </w:p>
        </w:tc>
        <w:tc>
          <w:tcPr>
            <w:tcW w:type="dxa" w:w="5213"/>
          </w:tcPr>
          <w:p>
            <w:pPr>
              <w:spacing w:after="20"/>
            </w:pPr>
            <w:r/>
            <w:r>
              <w:rPr>
                <w:rFonts w:ascii="Yu Gothic" w:hAnsi="Yu Gothic" w:eastAsia="Yu Gothic"/>
                <w:b w:val="0"/>
                <w:i w:val="0"/>
                <w:sz w:val="18"/>
              </w:rPr>
              <w:t xml:space="preserve">・バッチ化により承認パイプラインの手作業を削減し、1サイクルあたりの運用工数を </w:t>
            </w:r>
            <w:r>
              <w:rPr>
                <w:rFonts w:ascii="Yu Gothic" w:hAnsi="Yu Gothic" w:eastAsia="Yu Gothic"/>
                <w:b/>
                <w:i w:val="0"/>
                <w:sz w:val="18"/>
              </w:rPr>
              <w:t>【要記入：削減時間または削減率】</w:t>
            </w:r>
            <w:r>
              <w:rPr>
                <w:rFonts w:ascii="Yu Gothic" w:hAnsi="Yu Gothic" w:eastAsia="Yu Gothic"/>
                <w:b w:val="0"/>
                <w:i w:val="0"/>
                <w:sz w:val="18"/>
              </w:rPr>
              <w:t xml:space="preserve"> 削減いたしました。</w:t>
            </w:r>
            <w:r>
              <w:br/>
            </w:r>
            <w:r>
              <w:rPr>
                <w:rFonts w:ascii="Yu Gothic" w:hAnsi="Yu Gothic" w:eastAsia="Yu Gothic"/>
                <w:b w:val="0"/>
                <w:i w:val="0"/>
                <w:sz w:val="18"/>
              </w:rPr>
              <w:t>・1年5か月にわたる長期案件において、上司・リーダーへのQA・確認対応を一貫して担当いたしました。</w:t>
            </w:r>
            <w:r>
              <w:br/>
            </w:r>
            <w:r>
              <w:rPr>
                <w:rFonts w:ascii="Yu Gothic" w:hAnsi="Yu Gothic" w:eastAsia="Yu Gothic"/>
                <w:b w:val="0"/>
                <w:i w:val="0"/>
                <w:sz w:val="18"/>
              </w:rPr>
              <w:t>・毎朝の進捗共有を徹底し、作業の漏れ・重複を解消いたしました。</w:t>
            </w:r>
          </w:p>
        </w:tc>
      </w:tr>
      <w:tr>
        <w:tc>
          <w:tcPr>
            <w:tcW w:type="dxa" w:w="5213"/>
            <w:shd w:val="clear" w:fill="F7F9FB"/>
          </w:tcPr>
          <w:p>
            <w:pPr>
              <w:spacing w:after="20"/>
            </w:pPr>
            <w:r/>
            <w:r>
              <w:rPr>
                <w:rFonts w:ascii="Yu Gothic" w:hAnsi="Yu Gothic" w:eastAsia="Yu Gothic"/>
                <w:b w:val="0"/>
                <w:i w:val="0"/>
                <w:sz w:val="18"/>
              </w:rPr>
              <w:t>使用技術</w:t>
            </w:r>
          </w:p>
        </w:tc>
        <w:tc>
          <w:tcPr>
            <w:tcW w:type="dxa" w:w="5213"/>
          </w:tcPr>
          <w:p>
            <w:pPr>
              <w:spacing w:after="20"/>
            </w:pPr>
            <w:r/>
            <w:r>
              <w:rPr>
                <w:rFonts w:ascii="Yu Gothic" w:hAnsi="Yu Gothic" w:eastAsia="Yu Gothic"/>
                <w:b/>
                <w:i w:val="0"/>
                <w:sz w:val="18"/>
              </w:rPr>
              <w:t>【OS】</w:t>
            </w:r>
            <w:r>
              <w:rPr>
                <w:rFonts w:ascii="Yu Gothic" w:hAnsi="Yu Gothic" w:eastAsia="Yu Gothic"/>
                <w:b w:val="0"/>
                <w:i w:val="0"/>
                <w:sz w:val="18"/>
              </w:rPr>
              <w:t xml:space="preserve"> Windows 10, 11</w:t>
            </w:r>
            <w:r>
              <w:br/>
            </w:r>
            <w:r>
              <w:rPr>
                <w:rFonts w:ascii="Yu Gothic" w:hAnsi="Yu Gothic" w:eastAsia="Yu Gothic"/>
                <w:b/>
                <w:i w:val="0"/>
                <w:sz w:val="18"/>
              </w:rPr>
              <w:t>【言語】</w:t>
            </w:r>
            <w:r>
              <w:rPr>
                <w:rFonts w:ascii="Yu Gothic" w:hAnsi="Yu Gothic" w:eastAsia="Yu Gothic"/>
                <w:b w:val="0"/>
                <w:i w:val="0"/>
                <w:sz w:val="18"/>
              </w:rPr>
              <w:t xml:space="preserve"> VB.NET, C#, ASP.NET, JavaScript, HTML, CSS</w:t>
            </w:r>
            <w:r>
              <w:br/>
            </w:r>
            <w:r>
              <w:rPr>
                <w:rFonts w:ascii="Yu Gothic" w:hAnsi="Yu Gothic" w:eastAsia="Yu Gothic"/>
                <w:b/>
                <w:i w:val="0"/>
                <w:sz w:val="18"/>
              </w:rPr>
              <w:t>【FW】</w:t>
            </w:r>
            <w:r>
              <w:rPr>
                <w:rFonts w:ascii="Yu Gothic" w:hAnsi="Yu Gothic" w:eastAsia="Yu Gothic"/>
                <w:b w:val="0"/>
                <w:i w:val="0"/>
                <w:sz w:val="18"/>
              </w:rPr>
              <w:t xml:space="preserve"> .NET Framework, MVC, jQuery</w:t>
            </w:r>
            <w:r>
              <w:br/>
            </w:r>
            <w:r>
              <w:rPr>
                <w:rFonts w:ascii="Yu Gothic" w:hAnsi="Yu Gothic" w:eastAsia="Yu Gothic"/>
                <w:b/>
                <w:i w:val="0"/>
                <w:sz w:val="18"/>
              </w:rPr>
              <w:t>【DB】</w:t>
            </w:r>
            <w:r>
              <w:rPr>
                <w:rFonts w:ascii="Yu Gothic" w:hAnsi="Yu Gothic" w:eastAsia="Yu Gothic"/>
                <w:b w:val="0"/>
                <w:i w:val="0"/>
                <w:sz w:val="18"/>
              </w:rPr>
              <w:t xml:space="preserve"> Oracle, SQL Server 2012</w:t>
            </w:r>
            <w:r>
              <w:br/>
            </w:r>
            <w:r>
              <w:rPr>
                <w:rFonts w:ascii="Yu Gothic" w:hAnsi="Yu Gothic" w:eastAsia="Yu Gothic"/>
                <w:b/>
                <w:i w:val="0"/>
                <w:sz w:val="18"/>
              </w:rPr>
              <w:t>【その他】</w:t>
            </w:r>
            <w:r>
              <w:rPr>
                <w:rFonts w:ascii="Yu Gothic" w:hAnsi="Yu Gothic" w:eastAsia="Yu Gothic"/>
                <w:b w:val="0"/>
                <w:i w:val="0"/>
                <w:sz w:val="18"/>
              </w:rPr>
              <w:t xml:space="preserve"> IIS, Visual Studio, TFS, Azure DevOps, WinMerge, A5:SQL Mk-2, MIFES</w:t>
            </w:r>
          </w:p>
        </w:tc>
      </w:tr>
    </w:tbl>
    <w:p>
      <w:pPr>
        <w:spacing w:after="80"/>
      </w:pPr>
    </w:p>
    <w:p>
      <w:pPr>
        <w:keepNext/>
        <w:spacing w:before="140" w:after="60"/>
      </w:pPr>
      <w:r>
        <w:rPr>
          <w:rFonts w:ascii="Yu Gothic" w:hAnsi="Yu Gothic" w:eastAsia="Yu Gothic"/>
          <w:b/>
          <w:i w:val="0"/>
          <w:sz w:val="20"/>
        </w:rPr>
        <w:t>2-2. 東海東京証券CRMシステム（2022年12月〜2023年05月／全5名）</w:t>
      </w:r>
    </w:p>
    <w:tbl>
      <w:tblPr>
        <w:tblStyle w:val="TableGrid"/>
        <w:tblW w:type="auto" w:w="0"/>
        <w:jc w:val="left"/>
        <w:tblLook w:firstColumn="1" w:firstRow="1" w:lastColumn="0" w:lastRow="0" w:noHBand="0" w:noVBand="1" w:val="04A0"/>
      </w:tblPr>
      <w:tblGrid>
        <w:gridCol w:w="5213"/>
        <w:gridCol w:w="5213"/>
      </w:tblGrid>
      <w:tr>
        <w:tc>
          <w:tcPr>
            <w:tcW w:type="dxa" w:w="5213"/>
            <w:shd w:val="clear" w:fill="EDF1F7"/>
          </w:tcPr>
          <w:p>
            <w:pPr>
              <w:spacing w:after="20"/>
            </w:pPr>
            <w:r/>
            <w:r>
              <w:rPr>
                <w:rFonts w:ascii="Yu Gothic" w:hAnsi="Yu Gothic" w:eastAsia="Yu Gothic"/>
                <w:b/>
                <w:i w:val="0"/>
                <w:sz w:val="18"/>
              </w:rPr>
              <w:t>項目</w:t>
            </w:r>
          </w:p>
        </w:tc>
        <w:tc>
          <w:tcPr>
            <w:tcW w:type="dxa" w:w="5213"/>
            <w:shd w:val="clear" w:fill="EDF1F7"/>
          </w:tcPr>
          <w:p>
            <w:pPr>
              <w:spacing w:after="20"/>
            </w:pPr>
            <w:r/>
            <w:r>
              <w:rPr>
                <w:rFonts w:ascii="Yu Gothic" w:hAnsi="Yu Gothic" w:eastAsia="Yu Gothic"/>
                <w:b/>
                <w:i w:val="0"/>
                <w:sz w:val="18"/>
              </w:rPr>
              <w:t>内容</w:t>
            </w:r>
          </w:p>
        </w:tc>
      </w:tr>
      <w:tr>
        <w:tc>
          <w:tcPr>
            <w:tcW w:type="dxa" w:w="5213"/>
            <w:shd w:val="clear" w:fill="F7F9FB"/>
          </w:tcPr>
          <w:p>
            <w:pPr>
              <w:spacing w:after="20"/>
            </w:pPr>
            <w:r/>
            <w:r>
              <w:rPr>
                <w:rFonts w:ascii="Yu Gothic" w:hAnsi="Yu Gothic" w:eastAsia="Yu Gothic"/>
                <w:b w:val="0"/>
                <w:i w:val="0"/>
                <w:sz w:val="18"/>
              </w:rPr>
              <w:t>プロジェクト概要</w:t>
            </w:r>
          </w:p>
        </w:tc>
        <w:tc>
          <w:tcPr>
            <w:tcW w:type="dxa" w:w="5213"/>
          </w:tcPr>
          <w:p>
            <w:pPr>
              <w:spacing w:after="20"/>
            </w:pPr>
            <w:r/>
            <w:r>
              <w:rPr>
                <w:rFonts w:ascii="Yu Gothic" w:hAnsi="Yu Gothic" w:eastAsia="Yu Gothic"/>
                <w:b w:val="0"/>
                <w:i w:val="0"/>
                <w:sz w:val="18"/>
              </w:rPr>
              <w:t>証券会社向け顧客管理（CRM）システム。顧客情報管理機能の拡充、Oracleデータベースのバージョンアップ対応、および次期バージョンアップ開発。</w:t>
            </w:r>
          </w:p>
        </w:tc>
      </w:tr>
      <w:tr>
        <w:tc>
          <w:tcPr>
            <w:tcW w:type="dxa" w:w="5213"/>
            <w:shd w:val="clear" w:fill="F7F9FB"/>
          </w:tcPr>
          <w:p>
            <w:pPr>
              <w:spacing w:after="20"/>
            </w:pPr>
            <w:r/>
            <w:r>
              <w:rPr>
                <w:rFonts w:ascii="Yu Gothic" w:hAnsi="Yu Gothic" w:eastAsia="Yu Gothic"/>
                <w:b w:val="0"/>
                <w:i w:val="0"/>
                <w:sz w:val="18"/>
              </w:rPr>
              <w:t>担当フェーズ</w:t>
            </w:r>
          </w:p>
        </w:tc>
        <w:tc>
          <w:tcPr>
            <w:tcW w:type="dxa" w:w="5213"/>
          </w:tcPr>
          <w:p>
            <w:pPr>
              <w:spacing w:after="20"/>
            </w:pPr>
            <w:r/>
            <w:r>
              <w:rPr>
                <w:rFonts w:ascii="Yu Gothic" w:hAnsi="Yu Gothic" w:eastAsia="Yu Gothic"/>
                <w:b w:val="0"/>
                <w:i w:val="0"/>
                <w:sz w:val="18"/>
              </w:rPr>
              <w:t>詳細設計、製造、単体試験、結合試験、総合試験、運用試験</w:t>
            </w:r>
          </w:p>
        </w:tc>
      </w:tr>
      <w:tr>
        <w:tc>
          <w:tcPr>
            <w:tcW w:type="dxa" w:w="5213"/>
            <w:shd w:val="clear" w:fill="F7F9FB"/>
          </w:tcPr>
          <w:p>
            <w:pPr>
              <w:spacing w:after="20"/>
            </w:pPr>
            <w:r/>
            <w:r>
              <w:rPr>
                <w:rFonts w:ascii="Yu Gothic" w:hAnsi="Yu Gothic" w:eastAsia="Yu Gothic"/>
                <w:b w:val="0"/>
                <w:i w:val="0"/>
                <w:sz w:val="18"/>
              </w:rPr>
              <w:t>業務内容</w:t>
            </w:r>
          </w:p>
        </w:tc>
        <w:tc>
          <w:tcPr>
            <w:tcW w:type="dxa" w:w="5213"/>
          </w:tcPr>
          <w:p>
            <w:pPr>
              <w:spacing w:after="20"/>
            </w:pPr>
            <w:r/>
            <w:r>
              <w:rPr>
                <w:rFonts w:ascii="Yu Gothic" w:hAnsi="Yu Gothic" w:eastAsia="Yu Gothic"/>
                <w:b w:val="0"/>
                <w:i w:val="0"/>
                <w:sz w:val="18"/>
              </w:rPr>
              <w:t>・Web画面の機能追加および単体テスト</w:t>
            </w:r>
            <w:r>
              <w:br/>
            </w:r>
            <w:r>
              <w:rPr>
                <w:rFonts w:ascii="Yu Gothic" w:hAnsi="Yu Gothic" w:eastAsia="Yu Gothic"/>
                <w:b w:val="0"/>
                <w:i w:val="0"/>
                <w:sz w:val="18"/>
              </w:rPr>
              <w:t>・Oracleバージョン更新に伴う全画面の新サイト検証、新旧比較総合テスト、システムテスト</w:t>
            </w:r>
            <w:r>
              <w:br/>
            </w:r>
            <w:r>
              <w:rPr>
                <w:rFonts w:ascii="Yu Gothic" w:hAnsi="Yu Gothic" w:eastAsia="Yu Gothic"/>
                <w:b w:val="0"/>
                <w:i w:val="0"/>
                <w:sz w:val="18"/>
              </w:rPr>
              <w:t>・保険情報の管理・分析機能の担当</w:t>
            </w:r>
            <w:r>
              <w:br/>
            </w:r>
            <w:r>
              <w:rPr>
                <w:rFonts w:ascii="Yu Gothic" w:hAnsi="Yu Gothic" w:eastAsia="Yu Gothic"/>
                <w:b w:val="0"/>
                <w:i w:val="0"/>
                <w:sz w:val="18"/>
              </w:rPr>
              <w:t>・仕様調整後の設計、開発、テスト</w:t>
            </w:r>
          </w:p>
        </w:tc>
      </w:tr>
      <w:tr>
        <w:tc>
          <w:tcPr>
            <w:tcW w:type="dxa" w:w="5213"/>
            <w:shd w:val="clear" w:fill="F7F9FB"/>
          </w:tcPr>
          <w:p>
            <w:pPr>
              <w:spacing w:after="20"/>
            </w:pPr>
            <w:r/>
            <w:r>
              <w:rPr>
                <w:rFonts w:ascii="Yu Gothic" w:hAnsi="Yu Gothic" w:eastAsia="Yu Gothic"/>
                <w:b w:val="0"/>
                <w:i w:val="0"/>
                <w:sz w:val="18"/>
              </w:rPr>
              <w:t>実績・取り組み</w:t>
            </w:r>
          </w:p>
        </w:tc>
        <w:tc>
          <w:tcPr>
            <w:tcW w:type="dxa" w:w="5213"/>
          </w:tcPr>
          <w:p>
            <w:pPr>
              <w:spacing w:after="20"/>
            </w:pPr>
            <w:r/>
            <w:r>
              <w:rPr>
                <w:rFonts w:ascii="Yu Gothic" w:hAnsi="Yu Gothic" w:eastAsia="Yu Gothic"/>
                <w:b w:val="0"/>
                <w:i w:val="0"/>
                <w:sz w:val="18"/>
              </w:rPr>
              <w:t>・本番稼働中の証券システムに対し、全画面の新旧比較テストおよび回帰テストを実施し、Oracleバージョンアップを無事故で完了させることに貢献いたしました。</w:t>
            </w:r>
            <w:r>
              <w:br/>
            </w:r>
            <w:r>
              <w:rPr>
                <w:rFonts w:ascii="Yu Gothic" w:hAnsi="Yu Gothic" w:eastAsia="Yu Gothic"/>
                <w:b w:val="0"/>
                <w:i w:val="0"/>
                <w:sz w:val="18"/>
              </w:rPr>
              <w:t>・Excelとマクロで管理されていたユーザー問い合わせ内容をWebシステム化し、問い合わせ対応を正式な記録基盤へ移行いたしました。</w:t>
            </w:r>
            <w:r>
              <w:br/>
            </w:r>
            <w:r>
              <w:rPr>
                <w:rFonts w:ascii="Yu Gothic" w:hAnsi="Yu Gothic" w:eastAsia="Yu Gothic"/>
                <w:b w:val="0"/>
                <w:i w:val="0"/>
                <w:sz w:val="18"/>
              </w:rPr>
              <w:t>・毎朝の進捗共有を徹底し、作業の漏れ・重複を解消いたしました。</w:t>
            </w:r>
          </w:p>
        </w:tc>
      </w:tr>
      <w:tr>
        <w:tc>
          <w:tcPr>
            <w:tcW w:type="dxa" w:w="5213"/>
            <w:shd w:val="clear" w:fill="F7F9FB"/>
          </w:tcPr>
          <w:p>
            <w:pPr>
              <w:spacing w:after="20"/>
            </w:pPr>
            <w:r/>
            <w:r>
              <w:rPr>
                <w:rFonts w:ascii="Yu Gothic" w:hAnsi="Yu Gothic" w:eastAsia="Yu Gothic"/>
                <w:b w:val="0"/>
                <w:i w:val="0"/>
                <w:sz w:val="18"/>
              </w:rPr>
              <w:t>使用技術</w:t>
            </w:r>
          </w:p>
        </w:tc>
        <w:tc>
          <w:tcPr>
            <w:tcW w:type="dxa" w:w="5213"/>
          </w:tcPr>
          <w:p>
            <w:pPr>
              <w:spacing w:after="20"/>
            </w:pPr>
            <w:r/>
            <w:r>
              <w:rPr>
                <w:rFonts w:ascii="Yu Gothic" w:hAnsi="Yu Gothic" w:eastAsia="Yu Gothic"/>
                <w:b/>
                <w:i w:val="0"/>
                <w:sz w:val="18"/>
              </w:rPr>
              <w:t>【OS】</w:t>
            </w:r>
            <w:r>
              <w:rPr>
                <w:rFonts w:ascii="Yu Gothic" w:hAnsi="Yu Gothic" w:eastAsia="Yu Gothic"/>
                <w:b w:val="0"/>
                <w:i w:val="0"/>
                <w:sz w:val="18"/>
              </w:rPr>
              <w:t xml:space="preserve"> Windows 10</w:t>
            </w:r>
            <w:r>
              <w:br/>
            </w:r>
            <w:r>
              <w:rPr>
                <w:rFonts w:ascii="Yu Gothic" w:hAnsi="Yu Gothic" w:eastAsia="Yu Gothic"/>
                <w:b/>
                <w:i w:val="0"/>
                <w:sz w:val="18"/>
              </w:rPr>
              <w:t>【言語】</w:t>
            </w:r>
            <w:r>
              <w:rPr>
                <w:rFonts w:ascii="Yu Gothic" w:hAnsi="Yu Gothic" w:eastAsia="Yu Gothic"/>
                <w:b w:val="0"/>
                <w:i w:val="0"/>
                <w:sz w:val="18"/>
              </w:rPr>
              <w:t xml:space="preserve"> C#, ASP.NET, JavaScript, HTML, CSS</w:t>
            </w:r>
            <w:r>
              <w:br/>
            </w:r>
            <w:r>
              <w:rPr>
                <w:rFonts w:ascii="Yu Gothic" w:hAnsi="Yu Gothic" w:eastAsia="Yu Gothic"/>
                <w:b/>
                <w:i w:val="0"/>
                <w:sz w:val="18"/>
              </w:rPr>
              <w:t>【FW】</w:t>
            </w:r>
            <w:r>
              <w:rPr>
                <w:rFonts w:ascii="Yu Gothic" w:hAnsi="Yu Gothic" w:eastAsia="Yu Gothic"/>
                <w:b w:val="0"/>
                <w:i w:val="0"/>
                <w:sz w:val="18"/>
              </w:rPr>
              <w:t xml:space="preserve"> .NET Framework, MVC, jQuery</w:t>
            </w:r>
            <w:r>
              <w:br/>
            </w:r>
            <w:r>
              <w:rPr>
                <w:rFonts w:ascii="Yu Gothic" w:hAnsi="Yu Gothic" w:eastAsia="Yu Gothic"/>
                <w:b/>
                <w:i w:val="0"/>
                <w:sz w:val="18"/>
              </w:rPr>
              <w:t>【DB】</w:t>
            </w:r>
            <w:r>
              <w:rPr>
                <w:rFonts w:ascii="Yu Gothic" w:hAnsi="Yu Gothic" w:eastAsia="Yu Gothic"/>
                <w:b w:val="0"/>
                <w:i w:val="0"/>
                <w:sz w:val="18"/>
              </w:rPr>
              <w:t xml:space="preserve"> Oracle</w:t>
            </w:r>
            <w:r>
              <w:br/>
            </w:r>
            <w:r>
              <w:rPr>
                <w:rFonts w:ascii="Yu Gothic" w:hAnsi="Yu Gothic" w:eastAsia="Yu Gothic"/>
                <w:b/>
                <w:i w:val="0"/>
                <w:sz w:val="18"/>
              </w:rPr>
              <w:t>【その他】</w:t>
            </w:r>
            <w:r>
              <w:rPr>
                <w:rFonts w:ascii="Yu Gothic" w:hAnsi="Yu Gothic" w:eastAsia="Yu Gothic"/>
                <w:b w:val="0"/>
                <w:i w:val="0"/>
                <w:sz w:val="18"/>
              </w:rPr>
              <w:t xml:space="preserve"> Visual Studio, WinMerge, LINE WORKS, Redmine</w:t>
            </w:r>
          </w:p>
        </w:tc>
      </w:tr>
    </w:tbl>
    <w:p>
      <w:pPr>
        <w:spacing w:after="80"/>
      </w:pPr>
    </w:p>
    <w:p>
      <w:pPr>
        <w:spacing w:before="80" w:after="120"/>
        <w:pBdr>
          <w:bottom w:val="single" w:sz="6" w:color="1F3A5F"/>
        </w:pBdr>
      </w:pPr>
    </w:p>
    <w:p>
      <w:pPr>
        <w:keepNext/>
        <w:spacing w:before="140" w:after="60"/>
      </w:pPr>
      <w:r>
        <w:rPr>
          <w:rFonts w:ascii="Yu Gothic" w:hAnsi="Yu Gothic" w:eastAsia="Yu Gothic"/>
          <w:b/>
          <w:i w:val="0"/>
          <w:color w:val="1F3A5F"/>
          <w:sz w:val="22"/>
        </w:rPr>
        <w:t>3. 株式会社シアトルコンサルティング「ＭＥＴＡ ＴＥＡＭ株式会社」（2018年06月〜2022年10月）</w:t>
      </w:r>
    </w:p>
    <w:p>
      <w:pPr>
        <w:spacing w:after="100"/>
      </w:pPr>
      <w:r>
        <w:rPr>
          <w:rFonts w:ascii="Yu Gothic" w:hAnsi="Yu Gothic" w:eastAsia="Yu Gothic"/>
          <w:b/>
          <w:i w:val="0"/>
        </w:rPr>
        <w:t>事業内容</w:t>
      </w:r>
      <w:r>
        <w:rPr>
          <w:rFonts w:ascii="Yu Gothic" w:hAnsi="Yu Gothic" w:eastAsia="Yu Gothic"/>
          <w:b w:val="0"/>
          <w:i w:val="0"/>
        </w:rPr>
        <w:t xml:space="preserve">：Webアプリケーションの受託開発 </w:t>
      </w:r>
      <w:r>
        <w:rPr>
          <w:rFonts w:ascii="Yu Gothic" w:hAnsi="Yu Gothic" w:eastAsia="Yu Gothic"/>
          <w:b/>
          <w:i w:val="0"/>
        </w:rPr>
        <w:t>売上高</w:t>
      </w:r>
      <w:r>
        <w:rPr>
          <w:rFonts w:ascii="Yu Gothic" w:hAnsi="Yu Gothic" w:eastAsia="Yu Gothic"/>
          <w:b w:val="0"/>
          <w:i w:val="0"/>
        </w:rPr>
        <w:t xml:space="preserve">：40.9億円　</w:t>
      </w:r>
      <w:r>
        <w:rPr>
          <w:rFonts w:ascii="Yu Gothic" w:hAnsi="Yu Gothic" w:eastAsia="Yu Gothic"/>
          <w:b/>
          <w:i w:val="0"/>
        </w:rPr>
        <w:t>従業員数</w:t>
      </w:r>
      <w:r>
        <w:rPr>
          <w:rFonts w:ascii="Yu Gothic" w:hAnsi="Yu Gothic" w:eastAsia="Yu Gothic"/>
          <w:b w:val="0"/>
          <w:i w:val="0"/>
        </w:rPr>
        <w:t xml:space="preserve">：551名（単体）〜655名（グループ全体）　</w:t>
      </w:r>
      <w:r>
        <w:rPr>
          <w:rFonts w:ascii="Yu Gothic" w:hAnsi="Yu Gothic" w:eastAsia="Yu Gothic"/>
          <w:b/>
          <w:i w:val="0"/>
        </w:rPr>
        <w:t>雇用形態</w:t>
      </w:r>
      <w:r>
        <w:rPr>
          <w:rFonts w:ascii="Yu Gothic" w:hAnsi="Yu Gothic" w:eastAsia="Yu Gothic"/>
          <w:b w:val="0"/>
          <w:i w:val="0"/>
        </w:rPr>
        <w:t xml:space="preserve">：正社員 </w:t>
      </w:r>
      <w:r>
        <w:rPr>
          <w:rFonts w:ascii="Yu Gothic" w:hAnsi="Yu Gothic" w:eastAsia="Yu Gothic"/>
          <w:b/>
          <w:i w:val="0"/>
        </w:rPr>
        <w:t>役職</w:t>
      </w:r>
      <w:r>
        <w:rPr>
          <w:rFonts w:ascii="Yu Gothic" w:hAnsi="Yu Gothic" w:eastAsia="Yu Gothic"/>
          <w:b w:val="0"/>
          <w:i w:val="0"/>
        </w:rPr>
        <w:t>：ソフトウェアエンジニア（2018年06月〜2020年02月）→ サブリーダー（2020年02月〜2022年10月）</w:t>
      </w:r>
    </w:p>
    <w:p>
      <w:pPr>
        <w:keepNext/>
        <w:spacing w:before="140" w:after="60"/>
      </w:pPr>
      <w:r>
        <w:rPr>
          <w:rFonts w:ascii="Yu Gothic" w:hAnsi="Yu Gothic" w:eastAsia="Yu Gothic"/>
          <w:b/>
          <w:i w:val="0"/>
          <w:sz w:val="20"/>
        </w:rPr>
        <w:t>3-1. ToolSite ウェブカタログ・製品管理システム（2018年07月〜2022年02月／全6名）</w:t>
      </w:r>
    </w:p>
    <w:tbl>
      <w:tblPr>
        <w:tblStyle w:val="TableGrid"/>
        <w:tblW w:type="auto" w:w="0"/>
        <w:jc w:val="left"/>
        <w:tblLook w:firstColumn="1" w:firstRow="1" w:lastColumn="0" w:lastRow="0" w:noHBand="0" w:noVBand="1" w:val="04A0"/>
      </w:tblPr>
      <w:tblGrid>
        <w:gridCol w:w="5213"/>
        <w:gridCol w:w="5213"/>
      </w:tblGrid>
      <w:tr>
        <w:tc>
          <w:tcPr>
            <w:tcW w:type="dxa" w:w="5213"/>
            <w:shd w:val="clear" w:fill="EDF1F7"/>
          </w:tcPr>
          <w:p>
            <w:pPr>
              <w:spacing w:after="20"/>
            </w:pPr>
            <w:r/>
            <w:r>
              <w:rPr>
                <w:rFonts w:ascii="Yu Gothic" w:hAnsi="Yu Gothic" w:eastAsia="Yu Gothic"/>
                <w:b/>
                <w:i w:val="0"/>
                <w:sz w:val="18"/>
              </w:rPr>
              <w:t>項目</w:t>
            </w:r>
          </w:p>
        </w:tc>
        <w:tc>
          <w:tcPr>
            <w:tcW w:type="dxa" w:w="5213"/>
            <w:shd w:val="clear" w:fill="EDF1F7"/>
          </w:tcPr>
          <w:p>
            <w:pPr>
              <w:spacing w:after="20"/>
            </w:pPr>
            <w:r/>
            <w:r>
              <w:rPr>
                <w:rFonts w:ascii="Yu Gothic" w:hAnsi="Yu Gothic" w:eastAsia="Yu Gothic"/>
                <w:b/>
                <w:i w:val="0"/>
                <w:sz w:val="18"/>
              </w:rPr>
              <w:t>内容</w:t>
            </w:r>
          </w:p>
        </w:tc>
      </w:tr>
      <w:tr>
        <w:tc>
          <w:tcPr>
            <w:tcW w:type="dxa" w:w="5213"/>
            <w:shd w:val="clear" w:fill="F7F9FB"/>
          </w:tcPr>
          <w:p>
            <w:pPr>
              <w:spacing w:after="20"/>
            </w:pPr>
            <w:r/>
            <w:r>
              <w:rPr>
                <w:rFonts w:ascii="Yu Gothic" w:hAnsi="Yu Gothic" w:eastAsia="Yu Gothic"/>
                <w:b w:val="0"/>
                <w:i w:val="0"/>
                <w:sz w:val="18"/>
              </w:rPr>
              <w:t>プロジェクト概要</w:t>
            </w:r>
          </w:p>
        </w:tc>
        <w:tc>
          <w:tcPr>
            <w:tcW w:type="dxa" w:w="5213"/>
          </w:tcPr>
          <w:p>
            <w:pPr>
              <w:spacing w:after="20"/>
            </w:pPr>
            <w:r/>
            <w:r>
              <w:rPr>
                <w:rFonts w:ascii="Yu Gothic" w:hAnsi="Yu Gothic" w:eastAsia="Yu Gothic"/>
                <w:b w:val="0"/>
                <w:i w:val="0"/>
                <w:sz w:val="18"/>
              </w:rPr>
              <w:t>製品カタログ／製品管理システム。自社登録サイトのアクセス増加を目的とした新規機能開発および既存システムの再構築プロジェクト。</w:t>
            </w:r>
          </w:p>
        </w:tc>
      </w:tr>
      <w:tr>
        <w:tc>
          <w:tcPr>
            <w:tcW w:type="dxa" w:w="5213"/>
            <w:shd w:val="clear" w:fill="F7F9FB"/>
          </w:tcPr>
          <w:p>
            <w:pPr>
              <w:spacing w:after="20"/>
            </w:pPr>
            <w:r/>
            <w:r>
              <w:rPr>
                <w:rFonts w:ascii="Yu Gothic" w:hAnsi="Yu Gothic" w:eastAsia="Yu Gothic"/>
                <w:b w:val="0"/>
                <w:i w:val="0"/>
                <w:sz w:val="18"/>
              </w:rPr>
              <w:t>担当フェーズ</w:t>
            </w:r>
          </w:p>
        </w:tc>
        <w:tc>
          <w:tcPr>
            <w:tcW w:type="dxa" w:w="5213"/>
          </w:tcPr>
          <w:p>
            <w:pPr>
              <w:spacing w:after="20"/>
            </w:pPr>
            <w:r/>
            <w:r>
              <w:rPr>
                <w:rFonts w:ascii="Yu Gothic" w:hAnsi="Yu Gothic" w:eastAsia="Yu Gothic"/>
                <w:b w:val="0"/>
                <w:i w:val="0"/>
                <w:sz w:val="18"/>
              </w:rPr>
              <w:t>要件定義、基本設計、詳細設計、製造、単体試験、結合試験、総合試験、運用試験、保守・サポート</w:t>
            </w:r>
          </w:p>
        </w:tc>
      </w:tr>
      <w:tr>
        <w:tc>
          <w:tcPr>
            <w:tcW w:type="dxa" w:w="5213"/>
            <w:shd w:val="clear" w:fill="F7F9FB"/>
          </w:tcPr>
          <w:p>
            <w:pPr>
              <w:spacing w:after="20"/>
            </w:pPr>
            <w:r/>
            <w:r>
              <w:rPr>
                <w:rFonts w:ascii="Yu Gothic" w:hAnsi="Yu Gothic" w:eastAsia="Yu Gothic"/>
                <w:b w:val="0"/>
                <w:i w:val="0"/>
                <w:sz w:val="18"/>
              </w:rPr>
              <w:t>業務内容</w:t>
            </w:r>
          </w:p>
        </w:tc>
        <w:tc>
          <w:tcPr>
            <w:tcW w:type="dxa" w:w="5213"/>
          </w:tcPr>
          <w:p>
            <w:pPr>
              <w:spacing w:after="20"/>
            </w:pPr>
            <w:r/>
            <w:r>
              <w:rPr>
                <w:rFonts w:ascii="Yu Gothic" w:hAnsi="Yu Gothic" w:eastAsia="Yu Gothic"/>
                <w:b w:val="0"/>
                <w:i w:val="0"/>
                <w:sz w:val="18"/>
              </w:rPr>
              <w:t>・製品管理機能および処理バッチの開発、テスト</w:t>
            </w:r>
            <w:r>
              <w:br/>
            </w:r>
            <w:r>
              <w:rPr>
                <w:rFonts w:ascii="Yu Gothic" w:hAnsi="Yu Gothic" w:eastAsia="Yu Gothic"/>
                <w:b w:val="0"/>
                <w:i w:val="0"/>
                <w:sz w:val="18"/>
              </w:rPr>
              <w:t>・インターフェースの設計、開発、テスト</w:t>
            </w:r>
            <w:r>
              <w:br/>
            </w:r>
            <w:r>
              <w:rPr>
                <w:rFonts w:ascii="Yu Gothic" w:hAnsi="Yu Gothic" w:eastAsia="Yu Gothic"/>
                <w:b w:val="0"/>
                <w:i w:val="0"/>
                <w:sz w:val="18"/>
              </w:rPr>
              <w:t>・AWS（S3・SNS・CloudWatch）を用いたアセット保管、通知、監視の実装</w:t>
            </w:r>
            <w:r>
              <w:br/>
            </w:r>
            <w:r>
              <w:rPr>
                <w:rFonts w:ascii="Yu Gothic" w:hAnsi="Yu Gothic" w:eastAsia="Yu Gothic"/>
                <w:b w:val="0"/>
                <w:i w:val="0"/>
                <w:sz w:val="18"/>
              </w:rPr>
              <w:t>・技術選定の提案</w:t>
            </w:r>
            <w:r>
              <w:br/>
            </w:r>
            <w:r>
              <w:rPr>
                <w:rFonts w:ascii="Yu Gothic" w:hAnsi="Yu Gothic" w:eastAsia="Yu Gothic"/>
                <w:b w:val="0"/>
                <w:i w:val="0"/>
                <w:sz w:val="18"/>
              </w:rPr>
              <w:t>・サブリーダーとしてのスケジュール管理、タスク割り振り、コードレビュー</w:t>
            </w:r>
          </w:p>
        </w:tc>
      </w:tr>
      <w:tr>
        <w:tc>
          <w:tcPr>
            <w:tcW w:type="dxa" w:w="5213"/>
            <w:shd w:val="clear" w:fill="F7F9FB"/>
          </w:tcPr>
          <w:p>
            <w:pPr>
              <w:spacing w:after="20"/>
            </w:pPr>
            <w:r/>
            <w:r>
              <w:rPr>
                <w:rFonts w:ascii="Yu Gothic" w:hAnsi="Yu Gothic" w:eastAsia="Yu Gothic"/>
                <w:b w:val="0"/>
                <w:i w:val="0"/>
                <w:sz w:val="18"/>
              </w:rPr>
              <w:t>実績・取り組み</w:t>
            </w:r>
          </w:p>
        </w:tc>
        <w:tc>
          <w:tcPr>
            <w:tcW w:type="dxa" w:w="5213"/>
          </w:tcPr>
          <w:p>
            <w:pPr>
              <w:spacing w:after="20"/>
            </w:pPr>
            <w:r/>
            <w:r>
              <w:rPr>
                <w:rFonts w:ascii="Yu Gothic" w:hAnsi="Yu Gothic" w:eastAsia="Yu Gothic"/>
                <w:b w:val="0"/>
                <w:i w:val="0"/>
                <w:sz w:val="18"/>
              </w:rPr>
              <w:t>・3年7か月にわたる長期案件を一貫して担当し、要件定義から保守まで全工程を経験いたしました。</w:t>
            </w:r>
            <w:r>
              <w:br/>
            </w:r>
            <w:r>
              <w:rPr>
                <w:rFonts w:ascii="Yu Gothic" w:hAnsi="Yu Gothic" w:eastAsia="Yu Gothic"/>
                <w:b w:val="0"/>
                <w:i w:val="0"/>
                <w:sz w:val="18"/>
              </w:rPr>
              <w:t>・入社1年6か月でサブリーダーに任用され、6名チームの進捗管理とコードレビューを担当いたしました。</w:t>
            </w:r>
            <w:r>
              <w:br/>
            </w:r>
            <w:r>
              <w:rPr>
                <w:rFonts w:ascii="Yu Gothic" w:hAnsi="Yu Gothic" w:eastAsia="Yu Gothic"/>
                <w:b w:val="0"/>
                <w:i w:val="0"/>
                <w:sz w:val="18"/>
              </w:rPr>
              <w:t>・チーム内スケジュールが大幅に遅延した際、タスクの再編成案をリーダーに提案し、他メンバーのタスク進行を支援することで納期回復に貢献いたしました。</w:t>
            </w:r>
          </w:p>
        </w:tc>
      </w:tr>
      <w:tr>
        <w:tc>
          <w:tcPr>
            <w:tcW w:type="dxa" w:w="5213"/>
            <w:shd w:val="clear" w:fill="F7F9FB"/>
          </w:tcPr>
          <w:p>
            <w:pPr>
              <w:spacing w:after="20"/>
            </w:pPr>
            <w:r/>
            <w:r>
              <w:rPr>
                <w:rFonts w:ascii="Yu Gothic" w:hAnsi="Yu Gothic" w:eastAsia="Yu Gothic"/>
                <w:b w:val="0"/>
                <w:i w:val="0"/>
                <w:sz w:val="18"/>
              </w:rPr>
              <w:t>使用技術</w:t>
            </w:r>
          </w:p>
        </w:tc>
        <w:tc>
          <w:tcPr>
            <w:tcW w:type="dxa" w:w="5213"/>
          </w:tcPr>
          <w:p>
            <w:pPr>
              <w:spacing w:after="20"/>
            </w:pPr>
            <w:r/>
            <w:r>
              <w:rPr>
                <w:rFonts w:ascii="Yu Gothic" w:hAnsi="Yu Gothic" w:eastAsia="Yu Gothic"/>
                <w:b/>
                <w:i w:val="0"/>
                <w:sz w:val="18"/>
              </w:rPr>
              <w:t>【OS】</w:t>
            </w:r>
            <w:r>
              <w:rPr>
                <w:rFonts w:ascii="Yu Gothic" w:hAnsi="Yu Gothic" w:eastAsia="Yu Gothic"/>
                <w:b w:val="0"/>
                <w:i w:val="0"/>
                <w:sz w:val="18"/>
              </w:rPr>
              <w:t xml:space="preserve"> Windows 10, Mac</w:t>
            </w:r>
            <w:r>
              <w:br/>
            </w:r>
            <w:r>
              <w:rPr>
                <w:rFonts w:ascii="Yu Gothic" w:hAnsi="Yu Gothic" w:eastAsia="Yu Gothic"/>
                <w:b/>
                <w:i w:val="0"/>
                <w:sz w:val="18"/>
              </w:rPr>
              <w:t>【言語】</w:t>
            </w:r>
            <w:r>
              <w:rPr>
                <w:rFonts w:ascii="Yu Gothic" w:hAnsi="Yu Gothic" w:eastAsia="Yu Gothic"/>
                <w:b w:val="0"/>
                <w:i w:val="0"/>
                <w:sz w:val="18"/>
              </w:rPr>
              <w:t xml:space="preserve"> PHP, JavaScript, HTML, CSS, Vue.js, Vuex</w:t>
            </w:r>
            <w:r>
              <w:br/>
            </w:r>
            <w:r>
              <w:rPr>
                <w:rFonts w:ascii="Yu Gothic" w:hAnsi="Yu Gothic" w:eastAsia="Yu Gothic"/>
                <w:b/>
                <w:i w:val="0"/>
                <w:sz w:val="18"/>
              </w:rPr>
              <w:t>【FW】</w:t>
            </w:r>
            <w:r>
              <w:rPr>
                <w:rFonts w:ascii="Yu Gothic" w:hAnsi="Yu Gothic" w:eastAsia="Yu Gothic"/>
                <w:b w:val="0"/>
                <w:i w:val="0"/>
                <w:sz w:val="18"/>
              </w:rPr>
              <w:t xml:space="preserve"> Laravel, Bootstrap, Sass, jQuery, CoreUI, Vuetify</w:t>
            </w:r>
            <w:r>
              <w:br/>
            </w:r>
            <w:r>
              <w:rPr>
                <w:rFonts w:ascii="Yu Gothic" w:hAnsi="Yu Gothic" w:eastAsia="Yu Gothic"/>
                <w:b/>
                <w:i w:val="0"/>
                <w:sz w:val="18"/>
              </w:rPr>
              <w:t>【DB】</w:t>
            </w:r>
            <w:r>
              <w:rPr>
                <w:rFonts w:ascii="Yu Gothic" w:hAnsi="Yu Gothic" w:eastAsia="Yu Gothic"/>
                <w:b w:val="0"/>
                <w:i w:val="0"/>
                <w:sz w:val="18"/>
              </w:rPr>
              <w:t xml:space="preserve"> MySQL</w:t>
            </w:r>
            <w:r>
              <w:br/>
            </w:r>
            <w:r>
              <w:rPr>
                <w:rFonts w:ascii="Yu Gothic" w:hAnsi="Yu Gothic" w:eastAsia="Yu Gothic"/>
                <w:b/>
                <w:i w:val="0"/>
                <w:sz w:val="18"/>
              </w:rPr>
              <w:t>【その他】</w:t>
            </w:r>
            <w:r>
              <w:rPr>
                <w:rFonts w:ascii="Yu Gothic" w:hAnsi="Yu Gothic" w:eastAsia="Yu Gothic"/>
                <w:b w:val="0"/>
                <w:i w:val="0"/>
                <w:sz w:val="18"/>
              </w:rPr>
              <w:t xml:space="preserve"> Git, GitHub, Docker, AWS（S3, SNS, CloudWatch）</w:t>
            </w:r>
          </w:p>
        </w:tc>
      </w:tr>
    </w:tbl>
    <w:p>
      <w:pPr>
        <w:spacing w:after="80"/>
      </w:pPr>
    </w:p>
    <w:p>
      <w:pPr>
        <w:keepNext/>
        <w:spacing w:before="140" w:after="60"/>
      </w:pPr>
      <w:r>
        <w:rPr>
          <w:rFonts w:ascii="Yu Gothic" w:hAnsi="Yu Gothic" w:eastAsia="Yu Gothic"/>
          <w:b/>
          <w:i w:val="0"/>
          <w:sz w:val="20"/>
        </w:rPr>
        <w:t>3-2. Axis プロジェクト（電力管理システム）（2022年02月〜2022年05月／全7名・サブリーダー）</w:t>
      </w:r>
    </w:p>
    <w:tbl>
      <w:tblPr>
        <w:tblStyle w:val="TableGrid"/>
        <w:tblW w:type="auto" w:w="0"/>
        <w:jc w:val="left"/>
        <w:tblLook w:firstColumn="1" w:firstRow="1" w:lastColumn="0" w:lastRow="0" w:noHBand="0" w:noVBand="1" w:val="04A0"/>
      </w:tblPr>
      <w:tblGrid>
        <w:gridCol w:w="5213"/>
        <w:gridCol w:w="5213"/>
      </w:tblGrid>
      <w:tr>
        <w:tc>
          <w:tcPr>
            <w:tcW w:type="dxa" w:w="5213"/>
            <w:shd w:val="clear" w:fill="EDF1F7"/>
          </w:tcPr>
          <w:p>
            <w:pPr>
              <w:spacing w:after="20"/>
            </w:pPr>
            <w:r/>
            <w:r>
              <w:rPr>
                <w:rFonts w:ascii="Yu Gothic" w:hAnsi="Yu Gothic" w:eastAsia="Yu Gothic"/>
                <w:b/>
                <w:i w:val="0"/>
                <w:sz w:val="18"/>
              </w:rPr>
              <w:t>項目</w:t>
            </w:r>
          </w:p>
        </w:tc>
        <w:tc>
          <w:tcPr>
            <w:tcW w:type="dxa" w:w="5213"/>
            <w:shd w:val="clear" w:fill="EDF1F7"/>
          </w:tcPr>
          <w:p>
            <w:pPr>
              <w:spacing w:after="20"/>
            </w:pPr>
            <w:r/>
            <w:r>
              <w:rPr>
                <w:rFonts w:ascii="Yu Gothic" w:hAnsi="Yu Gothic" w:eastAsia="Yu Gothic"/>
                <w:b/>
                <w:i w:val="0"/>
                <w:sz w:val="18"/>
              </w:rPr>
              <w:t>内容</w:t>
            </w:r>
          </w:p>
        </w:tc>
      </w:tr>
      <w:tr>
        <w:tc>
          <w:tcPr>
            <w:tcW w:type="dxa" w:w="5213"/>
            <w:shd w:val="clear" w:fill="F7F9FB"/>
          </w:tcPr>
          <w:p>
            <w:pPr>
              <w:spacing w:after="20"/>
            </w:pPr>
            <w:r/>
            <w:r>
              <w:rPr>
                <w:rFonts w:ascii="Yu Gothic" w:hAnsi="Yu Gothic" w:eastAsia="Yu Gothic"/>
                <w:b w:val="0"/>
                <w:i w:val="0"/>
                <w:sz w:val="18"/>
              </w:rPr>
              <w:t>プロジェクト概要</w:t>
            </w:r>
          </w:p>
        </w:tc>
        <w:tc>
          <w:tcPr>
            <w:tcW w:type="dxa" w:w="5213"/>
          </w:tcPr>
          <w:p>
            <w:pPr>
              <w:spacing w:after="20"/>
            </w:pPr>
            <w:r/>
            <w:r>
              <w:rPr>
                <w:rFonts w:ascii="Yu Gothic" w:hAnsi="Yu Gothic" w:eastAsia="Yu Gothic"/>
                <w:b w:val="0"/>
                <w:i w:val="0"/>
                <w:sz w:val="18"/>
              </w:rPr>
              <w:t>市町村・都道府県間の事業報告システムおよびデータベースの開発、ならびに次期バージョンアップ開発。電力使用状況の可視化管理、電力容量検索、電力計算・集計、グラフ・チャートによる使用状況表示。</w:t>
            </w:r>
          </w:p>
        </w:tc>
      </w:tr>
      <w:tr>
        <w:tc>
          <w:tcPr>
            <w:tcW w:type="dxa" w:w="5213"/>
            <w:shd w:val="clear" w:fill="F7F9FB"/>
          </w:tcPr>
          <w:p>
            <w:pPr>
              <w:spacing w:after="20"/>
            </w:pPr>
            <w:r/>
            <w:r>
              <w:rPr>
                <w:rFonts w:ascii="Yu Gothic" w:hAnsi="Yu Gothic" w:eastAsia="Yu Gothic"/>
                <w:b w:val="0"/>
                <w:i w:val="0"/>
                <w:sz w:val="18"/>
              </w:rPr>
              <w:t>担当フェーズ</w:t>
            </w:r>
          </w:p>
        </w:tc>
        <w:tc>
          <w:tcPr>
            <w:tcW w:type="dxa" w:w="5213"/>
          </w:tcPr>
          <w:p>
            <w:pPr>
              <w:spacing w:after="20"/>
            </w:pPr>
            <w:r/>
            <w:r>
              <w:rPr>
                <w:rFonts w:ascii="Yu Gothic" w:hAnsi="Yu Gothic" w:eastAsia="Yu Gothic"/>
                <w:b w:val="0"/>
                <w:i w:val="0"/>
                <w:sz w:val="18"/>
              </w:rPr>
              <w:t>要件定義、基本設計、詳細設計、製造、単体試験、結合試験、総合試験、運用試験、保守・サポート</w:t>
            </w:r>
          </w:p>
        </w:tc>
      </w:tr>
      <w:tr>
        <w:tc>
          <w:tcPr>
            <w:tcW w:type="dxa" w:w="5213"/>
            <w:shd w:val="clear" w:fill="F7F9FB"/>
          </w:tcPr>
          <w:p>
            <w:pPr>
              <w:spacing w:after="20"/>
            </w:pPr>
            <w:r/>
            <w:r>
              <w:rPr>
                <w:rFonts w:ascii="Yu Gothic" w:hAnsi="Yu Gothic" w:eastAsia="Yu Gothic"/>
                <w:b w:val="0"/>
                <w:i w:val="0"/>
                <w:sz w:val="18"/>
              </w:rPr>
              <w:t>業務内容</w:t>
            </w:r>
          </w:p>
        </w:tc>
        <w:tc>
          <w:tcPr>
            <w:tcW w:type="dxa" w:w="5213"/>
          </w:tcPr>
          <w:p>
            <w:pPr>
              <w:spacing w:after="20"/>
            </w:pPr>
            <w:r/>
            <w:r>
              <w:rPr>
                <w:rFonts w:ascii="Yu Gothic" w:hAnsi="Yu Gothic" w:eastAsia="Yu Gothic"/>
                <w:b w:val="0"/>
                <w:i w:val="0"/>
                <w:sz w:val="18"/>
              </w:rPr>
              <w:t>・電力契約管理処理の開発、テスト</w:t>
            </w:r>
            <w:r>
              <w:br/>
            </w:r>
            <w:r>
              <w:rPr>
                <w:rFonts w:ascii="Yu Gothic" w:hAnsi="Yu Gothic" w:eastAsia="Yu Gothic"/>
                <w:b w:val="0"/>
                <w:i w:val="0"/>
                <w:sz w:val="18"/>
              </w:rPr>
              <w:t>・インターフェースの設計、開発、テスト</w:t>
            </w:r>
            <w:r>
              <w:br/>
            </w:r>
            <w:r>
              <w:rPr>
                <w:rFonts w:ascii="Yu Gothic" w:hAnsi="Yu Gothic" w:eastAsia="Yu Gothic"/>
                <w:b w:val="0"/>
                <w:i w:val="0"/>
                <w:sz w:val="18"/>
              </w:rPr>
              <w:t>・電力容量検索、計算・集計機能およびチャートダッシュボードの実装</w:t>
            </w:r>
            <w:r>
              <w:br/>
            </w:r>
            <w:r>
              <w:rPr>
                <w:rFonts w:ascii="Yu Gothic" w:hAnsi="Yu Gothic" w:eastAsia="Yu Gothic"/>
                <w:b w:val="0"/>
                <w:i w:val="0"/>
                <w:sz w:val="18"/>
              </w:rPr>
              <w:t>・メンテナンスおよびパフォーマンス改善</w:t>
            </w:r>
            <w:r>
              <w:br/>
            </w:r>
            <w:r>
              <w:rPr>
                <w:rFonts w:ascii="Yu Gothic" w:hAnsi="Yu Gothic" w:eastAsia="Yu Gothic"/>
                <w:b w:val="0"/>
                <w:i w:val="0"/>
                <w:sz w:val="18"/>
              </w:rPr>
              <w:t>・サブリーダーとしてのメンバー管理、単体テスト実施、コードレビュー</w:t>
            </w:r>
          </w:p>
        </w:tc>
      </w:tr>
      <w:tr>
        <w:tc>
          <w:tcPr>
            <w:tcW w:type="dxa" w:w="5213"/>
            <w:shd w:val="clear" w:fill="F7F9FB"/>
          </w:tcPr>
          <w:p>
            <w:pPr>
              <w:spacing w:after="20"/>
            </w:pPr>
            <w:r/>
            <w:r>
              <w:rPr>
                <w:rFonts w:ascii="Yu Gothic" w:hAnsi="Yu Gothic" w:eastAsia="Yu Gothic"/>
                <w:b w:val="0"/>
                <w:i w:val="0"/>
                <w:sz w:val="18"/>
              </w:rPr>
              <w:t>実績・取り組み</w:t>
            </w:r>
          </w:p>
        </w:tc>
        <w:tc>
          <w:tcPr>
            <w:tcW w:type="dxa" w:w="5213"/>
          </w:tcPr>
          <w:p>
            <w:pPr>
              <w:spacing w:after="20"/>
            </w:pPr>
            <w:r/>
            <w:r>
              <w:rPr>
                <w:rFonts w:ascii="Yu Gothic" w:hAnsi="Yu Gothic" w:eastAsia="Yu Gothic"/>
                <w:b w:val="0"/>
                <w:i w:val="0"/>
                <w:sz w:val="18"/>
              </w:rPr>
              <w:t>・サブリーダーとして情報共有を徹底し、毎朝、進捗状況・当日作業・残タスクをチーム全員で確認することで、作業の漏れ・重複を無くし、作業効率を向上させました。</w:t>
            </w:r>
            <w:r>
              <w:br/>
            </w:r>
            <w:r>
              <w:rPr>
                <w:rFonts w:ascii="Yu Gothic" w:hAnsi="Yu Gothic" w:eastAsia="Yu Gothic"/>
                <w:b w:val="0"/>
                <w:i w:val="0"/>
                <w:sz w:val="18"/>
              </w:rPr>
              <w:t>・7名のチームにおいて、要件定義から運用試験までの全工程を短期間で完遂いたしました。</w:t>
            </w:r>
          </w:p>
        </w:tc>
      </w:tr>
      <w:tr>
        <w:tc>
          <w:tcPr>
            <w:tcW w:type="dxa" w:w="5213"/>
            <w:shd w:val="clear" w:fill="F7F9FB"/>
          </w:tcPr>
          <w:p>
            <w:pPr>
              <w:spacing w:after="20"/>
            </w:pPr>
            <w:r/>
            <w:r>
              <w:rPr>
                <w:rFonts w:ascii="Yu Gothic" w:hAnsi="Yu Gothic" w:eastAsia="Yu Gothic"/>
                <w:b w:val="0"/>
                <w:i w:val="0"/>
                <w:sz w:val="18"/>
              </w:rPr>
              <w:t>使用技術</w:t>
            </w:r>
          </w:p>
        </w:tc>
        <w:tc>
          <w:tcPr>
            <w:tcW w:type="dxa" w:w="5213"/>
          </w:tcPr>
          <w:p>
            <w:pPr>
              <w:spacing w:after="20"/>
            </w:pPr>
            <w:r/>
            <w:r>
              <w:rPr>
                <w:rFonts w:ascii="Yu Gothic" w:hAnsi="Yu Gothic" w:eastAsia="Yu Gothic"/>
                <w:b/>
                <w:i w:val="0"/>
                <w:sz w:val="18"/>
              </w:rPr>
              <w:t>【OS】</w:t>
            </w:r>
            <w:r>
              <w:rPr>
                <w:rFonts w:ascii="Yu Gothic" w:hAnsi="Yu Gothic" w:eastAsia="Yu Gothic"/>
                <w:b w:val="0"/>
                <w:i w:val="0"/>
                <w:sz w:val="18"/>
              </w:rPr>
              <w:t xml:space="preserve"> Windows 10, Mac</w:t>
            </w:r>
            <w:r>
              <w:br/>
            </w:r>
            <w:r>
              <w:rPr>
                <w:rFonts w:ascii="Yu Gothic" w:hAnsi="Yu Gothic" w:eastAsia="Yu Gothic"/>
                <w:b/>
                <w:i w:val="0"/>
                <w:sz w:val="18"/>
              </w:rPr>
              <w:t>【言語】</w:t>
            </w:r>
            <w:r>
              <w:rPr>
                <w:rFonts w:ascii="Yu Gothic" w:hAnsi="Yu Gothic" w:eastAsia="Yu Gothic"/>
                <w:b w:val="0"/>
                <w:i w:val="0"/>
                <w:sz w:val="18"/>
              </w:rPr>
              <w:t xml:space="preserve"> PHP, JavaScript, HTML, CSS, Vue.js, Vuex</w:t>
            </w:r>
            <w:r>
              <w:br/>
            </w:r>
            <w:r>
              <w:rPr>
                <w:rFonts w:ascii="Yu Gothic" w:hAnsi="Yu Gothic" w:eastAsia="Yu Gothic"/>
                <w:b/>
                <w:i w:val="0"/>
                <w:sz w:val="18"/>
              </w:rPr>
              <w:t>【FW】</w:t>
            </w:r>
            <w:r>
              <w:rPr>
                <w:rFonts w:ascii="Yu Gothic" w:hAnsi="Yu Gothic" w:eastAsia="Yu Gothic"/>
                <w:b w:val="0"/>
                <w:i w:val="0"/>
                <w:sz w:val="18"/>
              </w:rPr>
              <w:t xml:space="preserve"> Laravel, Bootstrap, jQuery, Chart.js</w:t>
            </w:r>
            <w:r>
              <w:br/>
            </w:r>
            <w:r>
              <w:rPr>
                <w:rFonts w:ascii="Yu Gothic" w:hAnsi="Yu Gothic" w:eastAsia="Yu Gothic"/>
                <w:b/>
                <w:i w:val="0"/>
                <w:sz w:val="18"/>
              </w:rPr>
              <w:t>【DB】</w:t>
            </w:r>
            <w:r>
              <w:rPr>
                <w:rFonts w:ascii="Yu Gothic" w:hAnsi="Yu Gothic" w:eastAsia="Yu Gothic"/>
                <w:b w:val="0"/>
                <w:i w:val="0"/>
                <w:sz w:val="18"/>
              </w:rPr>
              <w:t xml:space="preserve"> MySQL</w:t>
            </w:r>
            <w:r>
              <w:br/>
            </w:r>
            <w:r>
              <w:rPr>
                <w:rFonts w:ascii="Yu Gothic" w:hAnsi="Yu Gothic" w:eastAsia="Yu Gothic"/>
                <w:b/>
                <w:i w:val="0"/>
                <w:sz w:val="18"/>
              </w:rPr>
              <w:t>【その他】</w:t>
            </w:r>
            <w:r>
              <w:rPr>
                <w:rFonts w:ascii="Yu Gothic" w:hAnsi="Yu Gothic" w:eastAsia="Yu Gothic"/>
                <w:b w:val="0"/>
                <w:i w:val="0"/>
                <w:sz w:val="18"/>
              </w:rPr>
              <w:t xml:space="preserve"> GitHub, BitBucket, Slack</w:t>
            </w:r>
          </w:p>
        </w:tc>
      </w:tr>
    </w:tbl>
    <w:p>
      <w:pPr>
        <w:spacing w:after="80"/>
      </w:pPr>
    </w:p>
    <w:p>
      <w:pPr>
        <w:keepNext/>
        <w:spacing w:before="140" w:after="60"/>
      </w:pPr>
      <w:r>
        <w:rPr>
          <w:rFonts w:ascii="Yu Gothic" w:hAnsi="Yu Gothic" w:eastAsia="Yu Gothic"/>
          <w:b/>
          <w:i w:val="0"/>
          <w:sz w:val="20"/>
        </w:rPr>
        <w:t>3-3. Spider プロジェクト（建築管理システム）（2022年05月〜2022年10月／全5名）</w:t>
      </w:r>
    </w:p>
    <w:tbl>
      <w:tblPr>
        <w:tblStyle w:val="TableGrid"/>
        <w:tblW w:type="auto" w:w="0"/>
        <w:jc w:val="left"/>
        <w:tblLook w:firstColumn="1" w:firstRow="1" w:lastColumn="0" w:lastRow="0" w:noHBand="0" w:noVBand="1" w:val="04A0"/>
      </w:tblPr>
      <w:tblGrid>
        <w:gridCol w:w="5213"/>
        <w:gridCol w:w="5213"/>
      </w:tblGrid>
      <w:tr>
        <w:tc>
          <w:tcPr>
            <w:tcW w:type="dxa" w:w="5213"/>
            <w:shd w:val="clear" w:fill="EDF1F7"/>
          </w:tcPr>
          <w:p>
            <w:pPr>
              <w:spacing w:after="20"/>
            </w:pPr>
            <w:r/>
            <w:r>
              <w:rPr>
                <w:rFonts w:ascii="Yu Gothic" w:hAnsi="Yu Gothic" w:eastAsia="Yu Gothic"/>
                <w:b/>
                <w:i w:val="0"/>
                <w:sz w:val="18"/>
              </w:rPr>
              <w:t>項目</w:t>
            </w:r>
          </w:p>
        </w:tc>
        <w:tc>
          <w:tcPr>
            <w:tcW w:type="dxa" w:w="5213"/>
            <w:shd w:val="clear" w:fill="EDF1F7"/>
          </w:tcPr>
          <w:p>
            <w:pPr>
              <w:spacing w:after="20"/>
            </w:pPr>
            <w:r/>
            <w:r>
              <w:rPr>
                <w:rFonts w:ascii="Yu Gothic" w:hAnsi="Yu Gothic" w:eastAsia="Yu Gothic"/>
                <w:b/>
                <w:i w:val="0"/>
                <w:sz w:val="18"/>
              </w:rPr>
              <w:t>内容</w:t>
            </w:r>
          </w:p>
        </w:tc>
      </w:tr>
      <w:tr>
        <w:tc>
          <w:tcPr>
            <w:tcW w:type="dxa" w:w="5213"/>
            <w:shd w:val="clear" w:fill="F7F9FB"/>
          </w:tcPr>
          <w:p>
            <w:pPr>
              <w:spacing w:after="20"/>
            </w:pPr>
            <w:r/>
            <w:r>
              <w:rPr>
                <w:rFonts w:ascii="Yu Gothic" w:hAnsi="Yu Gothic" w:eastAsia="Yu Gothic"/>
                <w:b w:val="0"/>
                <w:i w:val="0"/>
                <w:sz w:val="18"/>
              </w:rPr>
              <w:t>プロジェクト概要</w:t>
            </w:r>
          </w:p>
        </w:tc>
        <w:tc>
          <w:tcPr>
            <w:tcW w:type="dxa" w:w="5213"/>
          </w:tcPr>
          <w:p>
            <w:pPr>
              <w:spacing w:after="20"/>
            </w:pPr>
            <w:r/>
            <w:r>
              <w:rPr>
                <w:rFonts w:ascii="Yu Gothic" w:hAnsi="Yu Gothic" w:eastAsia="Yu Gothic"/>
                <w:b w:val="0"/>
                <w:i w:val="0"/>
                <w:sz w:val="18"/>
              </w:rPr>
              <w:t>構築作業に対する管理機関間の労働条件報告および状況改善のためのシステムとデータベースの開発。現場・建造管理、職人・監督・管理者管理、図面画像管理、工程管理。</w:t>
            </w:r>
          </w:p>
        </w:tc>
      </w:tr>
      <w:tr>
        <w:tc>
          <w:tcPr>
            <w:tcW w:type="dxa" w:w="5213"/>
            <w:shd w:val="clear" w:fill="F7F9FB"/>
          </w:tcPr>
          <w:p>
            <w:pPr>
              <w:spacing w:after="20"/>
            </w:pPr>
            <w:r/>
            <w:r>
              <w:rPr>
                <w:rFonts w:ascii="Yu Gothic" w:hAnsi="Yu Gothic" w:eastAsia="Yu Gothic"/>
                <w:b w:val="0"/>
                <w:i w:val="0"/>
                <w:sz w:val="18"/>
              </w:rPr>
              <w:t>担当フェーズ</w:t>
            </w:r>
          </w:p>
        </w:tc>
        <w:tc>
          <w:tcPr>
            <w:tcW w:type="dxa" w:w="5213"/>
          </w:tcPr>
          <w:p>
            <w:pPr>
              <w:spacing w:after="20"/>
            </w:pPr>
            <w:r/>
            <w:r>
              <w:rPr>
                <w:rFonts w:ascii="Yu Gothic" w:hAnsi="Yu Gothic" w:eastAsia="Yu Gothic"/>
                <w:b w:val="0"/>
                <w:i w:val="0"/>
                <w:sz w:val="18"/>
              </w:rPr>
              <w:t>製造、単体試験、結合試験、総合試験、運用試験、保守・サポート</w:t>
            </w:r>
          </w:p>
        </w:tc>
      </w:tr>
      <w:tr>
        <w:tc>
          <w:tcPr>
            <w:tcW w:type="dxa" w:w="5213"/>
            <w:shd w:val="clear" w:fill="F7F9FB"/>
          </w:tcPr>
          <w:p>
            <w:pPr>
              <w:spacing w:after="20"/>
            </w:pPr>
            <w:r/>
            <w:r>
              <w:rPr>
                <w:rFonts w:ascii="Yu Gothic" w:hAnsi="Yu Gothic" w:eastAsia="Yu Gothic"/>
                <w:b w:val="0"/>
                <w:i w:val="0"/>
                <w:sz w:val="18"/>
              </w:rPr>
              <w:t>業務内容</w:t>
            </w:r>
          </w:p>
        </w:tc>
        <w:tc>
          <w:tcPr>
            <w:tcW w:type="dxa" w:w="5213"/>
          </w:tcPr>
          <w:p>
            <w:pPr>
              <w:spacing w:after="20"/>
            </w:pPr>
            <w:r/>
            <w:r>
              <w:rPr>
                <w:rFonts w:ascii="Yu Gothic" w:hAnsi="Yu Gothic" w:eastAsia="Yu Gothic"/>
                <w:b w:val="0"/>
                <w:i w:val="0"/>
                <w:sz w:val="18"/>
              </w:rPr>
              <w:t>・厚生労働省との仕様調整</w:t>
            </w:r>
            <w:r>
              <w:br/>
            </w:r>
            <w:r>
              <w:rPr>
                <w:rFonts w:ascii="Yu Gothic" w:hAnsi="Yu Gothic" w:eastAsia="Yu Gothic"/>
                <w:b w:val="0"/>
                <w:i w:val="0"/>
                <w:sz w:val="18"/>
              </w:rPr>
              <w:t>・仕様調整後の設計、開発、テスト</w:t>
            </w:r>
            <w:r>
              <w:br/>
            </w:r>
            <w:r>
              <w:rPr>
                <w:rFonts w:ascii="Yu Gothic" w:hAnsi="Yu Gothic" w:eastAsia="Yu Gothic"/>
                <w:b w:val="0"/>
                <w:i w:val="0"/>
                <w:sz w:val="18"/>
              </w:rPr>
              <w:t>・顧客からの問い合わせに対するヘルプデスク対応</w:t>
            </w:r>
            <w:r>
              <w:br/>
            </w:r>
            <w:r>
              <w:rPr>
                <w:rFonts w:ascii="Yu Gothic" w:hAnsi="Yu Gothic" w:eastAsia="Yu Gothic"/>
                <w:b w:val="0"/>
                <w:i w:val="0"/>
                <w:sz w:val="18"/>
              </w:rPr>
              <w:t>・サブリーダーとしてのスケジュール設定、リソース配置、進捗管理、作業割り振り</w:t>
            </w:r>
          </w:p>
        </w:tc>
      </w:tr>
      <w:tr>
        <w:tc>
          <w:tcPr>
            <w:tcW w:type="dxa" w:w="5213"/>
            <w:shd w:val="clear" w:fill="F7F9FB"/>
          </w:tcPr>
          <w:p>
            <w:pPr>
              <w:spacing w:after="20"/>
            </w:pPr>
            <w:r/>
            <w:r>
              <w:rPr>
                <w:rFonts w:ascii="Yu Gothic" w:hAnsi="Yu Gothic" w:eastAsia="Yu Gothic"/>
                <w:b w:val="0"/>
                <w:i w:val="0"/>
                <w:sz w:val="18"/>
              </w:rPr>
              <w:t>実績・取り組み</w:t>
            </w:r>
          </w:p>
        </w:tc>
        <w:tc>
          <w:tcPr>
            <w:tcW w:type="dxa" w:w="5213"/>
          </w:tcPr>
          <w:p>
            <w:pPr>
              <w:spacing w:after="20"/>
            </w:pPr>
            <w:r/>
            <w:r>
              <w:rPr>
                <w:rFonts w:ascii="Yu Gothic" w:hAnsi="Yu Gothic" w:eastAsia="Yu Gothic"/>
                <w:b w:val="0"/>
                <w:i w:val="0"/>
                <w:sz w:val="18"/>
              </w:rPr>
              <w:t>・厚生労働省と直接仕様調整を行い、合意した仕様に基づく設計・開発・テストを完遂いたしました。</w:t>
            </w:r>
            <w:r>
              <w:br/>
            </w:r>
            <w:r>
              <w:rPr>
                <w:rFonts w:ascii="Yu Gothic" w:hAnsi="Yu Gothic" w:eastAsia="Yu Gothic"/>
                <w:b w:val="0"/>
                <w:i w:val="0"/>
                <w:sz w:val="18"/>
              </w:rPr>
              <w:t>・資源フローおよびソースロジックに関する情報と、環境構築用のセットアップマニュアルを作成し、チームの環境整備に活用されました。</w:t>
            </w:r>
            <w:r>
              <w:br/>
            </w:r>
            <w:r>
              <w:rPr>
                <w:rFonts w:ascii="Yu Gothic" w:hAnsi="Yu Gothic" w:eastAsia="Yu Gothic"/>
                <w:b w:val="0"/>
                <w:i w:val="0"/>
                <w:sz w:val="18"/>
              </w:rPr>
              <w:t>・サブリーダーとして毎朝の進捗確認を徹底し、作業効率を向上させました。</w:t>
            </w:r>
          </w:p>
        </w:tc>
      </w:tr>
      <w:tr>
        <w:tc>
          <w:tcPr>
            <w:tcW w:type="dxa" w:w="5213"/>
            <w:shd w:val="clear" w:fill="F7F9FB"/>
          </w:tcPr>
          <w:p>
            <w:pPr>
              <w:spacing w:after="20"/>
            </w:pPr>
            <w:r/>
            <w:r>
              <w:rPr>
                <w:rFonts w:ascii="Yu Gothic" w:hAnsi="Yu Gothic" w:eastAsia="Yu Gothic"/>
                <w:b w:val="0"/>
                <w:i w:val="0"/>
                <w:sz w:val="18"/>
              </w:rPr>
              <w:t>使用技術</w:t>
            </w:r>
          </w:p>
        </w:tc>
        <w:tc>
          <w:tcPr>
            <w:tcW w:type="dxa" w:w="5213"/>
          </w:tcPr>
          <w:p>
            <w:pPr>
              <w:spacing w:after="20"/>
            </w:pPr>
            <w:r/>
            <w:r>
              <w:rPr>
                <w:rFonts w:ascii="Yu Gothic" w:hAnsi="Yu Gothic" w:eastAsia="Yu Gothic"/>
                <w:b/>
                <w:i w:val="0"/>
                <w:sz w:val="18"/>
              </w:rPr>
              <w:t>【OS】</w:t>
            </w:r>
            <w:r>
              <w:rPr>
                <w:rFonts w:ascii="Yu Gothic" w:hAnsi="Yu Gothic" w:eastAsia="Yu Gothic"/>
                <w:b w:val="0"/>
                <w:i w:val="0"/>
                <w:sz w:val="18"/>
              </w:rPr>
              <w:t xml:space="preserve"> Windows 10</w:t>
            </w:r>
            <w:r>
              <w:br/>
            </w:r>
            <w:r>
              <w:rPr>
                <w:rFonts w:ascii="Yu Gothic" w:hAnsi="Yu Gothic" w:eastAsia="Yu Gothic"/>
                <w:b/>
                <w:i w:val="0"/>
                <w:sz w:val="18"/>
              </w:rPr>
              <w:t>【言語】</w:t>
            </w:r>
            <w:r>
              <w:rPr>
                <w:rFonts w:ascii="Yu Gothic" w:hAnsi="Yu Gothic" w:eastAsia="Yu Gothic"/>
                <w:b w:val="0"/>
                <w:i w:val="0"/>
                <w:sz w:val="18"/>
              </w:rPr>
              <w:t xml:space="preserve"> PHP, JavaScript, HTML, CSS, Vue.js, Vuex, Nuxt.js</w:t>
            </w:r>
            <w:r>
              <w:br/>
            </w:r>
            <w:r>
              <w:rPr>
                <w:rFonts w:ascii="Yu Gothic" w:hAnsi="Yu Gothic" w:eastAsia="Yu Gothic"/>
                <w:b/>
                <w:i w:val="0"/>
                <w:sz w:val="18"/>
              </w:rPr>
              <w:t>【FW】</w:t>
            </w:r>
            <w:r>
              <w:rPr>
                <w:rFonts w:ascii="Yu Gothic" w:hAnsi="Yu Gothic" w:eastAsia="Yu Gothic"/>
                <w:b w:val="0"/>
                <w:i w:val="0"/>
                <w:sz w:val="18"/>
              </w:rPr>
              <w:t xml:space="preserve"> Laravel, Bootstrap, Vuetify</w:t>
            </w:r>
            <w:r>
              <w:br/>
            </w:r>
            <w:r>
              <w:rPr>
                <w:rFonts w:ascii="Yu Gothic" w:hAnsi="Yu Gothic" w:eastAsia="Yu Gothic"/>
                <w:b/>
                <w:i w:val="0"/>
                <w:sz w:val="18"/>
              </w:rPr>
              <w:t>【DB】</w:t>
            </w:r>
            <w:r>
              <w:rPr>
                <w:rFonts w:ascii="Yu Gothic" w:hAnsi="Yu Gothic" w:eastAsia="Yu Gothic"/>
                <w:b w:val="0"/>
                <w:i w:val="0"/>
                <w:sz w:val="18"/>
              </w:rPr>
              <w:t xml:space="preserve"> PostgreSQL</w:t>
            </w:r>
            <w:r>
              <w:br/>
            </w:r>
            <w:r>
              <w:rPr>
                <w:rFonts w:ascii="Yu Gothic" w:hAnsi="Yu Gothic" w:eastAsia="Yu Gothic"/>
                <w:b/>
                <w:i w:val="0"/>
                <w:sz w:val="18"/>
              </w:rPr>
              <w:t>【その他】</w:t>
            </w:r>
            <w:r>
              <w:rPr>
                <w:rFonts w:ascii="Yu Gothic" w:hAnsi="Yu Gothic" w:eastAsia="Yu Gothic"/>
                <w:b w:val="0"/>
                <w:i w:val="0"/>
                <w:sz w:val="18"/>
              </w:rPr>
              <w:t xml:space="preserve"> GitHub, Docker, Slack</w:t>
            </w:r>
          </w:p>
        </w:tc>
      </w:tr>
    </w:tbl>
    <w:p>
      <w:pPr>
        <w:spacing w:after="80"/>
      </w:pPr>
    </w:p>
    <w:p>
      <w:pPr>
        <w:spacing w:before="80" w:after="120"/>
        <w:pBdr>
          <w:bottom w:val="single" w:sz="6" w:color="1F3A5F"/>
        </w:pBdr>
      </w:pPr>
    </w:p>
    <w:p>
      <w:pPr>
        <w:keepNext/>
        <w:spacing w:before="140" w:after="60"/>
      </w:pPr>
      <w:r>
        <w:rPr>
          <w:rFonts w:ascii="Yu Gothic" w:hAnsi="Yu Gothic" w:eastAsia="Yu Gothic"/>
          <w:b/>
          <w:i w:val="0"/>
          <w:color w:val="1F3A5F"/>
          <w:sz w:val="22"/>
        </w:rPr>
        <w:t>4. OK Dollar株式会社（OK$）（2017年10月〜2018年04月）</w:t>
      </w:r>
    </w:p>
    <w:p>
      <w:pPr>
        <w:spacing w:after="100"/>
      </w:pPr>
      <w:r>
        <w:rPr>
          <w:rFonts w:ascii="Yu Gothic" w:hAnsi="Yu Gothic" w:eastAsia="Yu Gothic"/>
          <w:b/>
          <w:i w:val="0"/>
        </w:rPr>
        <w:t>事業内容</w:t>
      </w:r>
      <w:r>
        <w:rPr>
          <w:rFonts w:ascii="Yu Gothic" w:hAnsi="Yu Gothic" w:eastAsia="Yu Gothic"/>
          <w:b w:val="0"/>
          <w:i w:val="0"/>
        </w:rPr>
        <w:t xml:space="preserve">：金融サービスの開発 </w:t>
      </w:r>
      <w:r>
        <w:rPr>
          <w:rFonts w:ascii="Yu Gothic" w:hAnsi="Yu Gothic" w:eastAsia="Yu Gothic"/>
          <w:b/>
          <w:i w:val="0"/>
        </w:rPr>
        <w:t>売上高</w:t>
      </w:r>
      <w:r>
        <w:rPr>
          <w:rFonts w:ascii="Yu Gothic" w:hAnsi="Yu Gothic" w:eastAsia="Yu Gothic"/>
          <w:b w:val="0"/>
          <w:i w:val="0"/>
        </w:rPr>
        <w:t xml:space="preserve">：$10M〜$25M　</w:t>
      </w:r>
      <w:r>
        <w:rPr>
          <w:rFonts w:ascii="Yu Gothic" w:hAnsi="Yu Gothic" w:eastAsia="Yu Gothic"/>
          <w:b/>
          <w:i w:val="0"/>
        </w:rPr>
        <w:t>従業員数</w:t>
      </w:r>
      <w:r>
        <w:rPr>
          <w:rFonts w:ascii="Yu Gothic" w:hAnsi="Yu Gothic" w:eastAsia="Yu Gothic"/>
          <w:b w:val="0"/>
          <w:i w:val="0"/>
        </w:rPr>
        <w:t xml:space="preserve">：100〜150名　</w:t>
      </w:r>
      <w:r>
        <w:rPr>
          <w:rFonts w:ascii="Yu Gothic" w:hAnsi="Yu Gothic" w:eastAsia="Yu Gothic"/>
          <w:b/>
          <w:i w:val="0"/>
        </w:rPr>
        <w:t>雇用形態</w:t>
      </w:r>
      <w:r>
        <w:rPr>
          <w:rFonts w:ascii="Yu Gothic" w:hAnsi="Yu Gothic" w:eastAsia="Yu Gothic"/>
          <w:b w:val="0"/>
          <w:i w:val="0"/>
        </w:rPr>
        <w:t xml:space="preserve">：正社員 </w:t>
      </w:r>
      <w:r>
        <w:rPr>
          <w:rFonts w:ascii="Yu Gothic" w:hAnsi="Yu Gothic" w:eastAsia="Yu Gothic"/>
          <w:b/>
          <w:i w:val="0"/>
        </w:rPr>
        <w:t>役職</w:t>
      </w:r>
      <w:r>
        <w:rPr>
          <w:rFonts w:ascii="Yu Gothic" w:hAnsi="Yu Gothic" w:eastAsia="Yu Gothic"/>
          <w:b w:val="0"/>
          <w:i w:val="0"/>
        </w:rPr>
        <w:t>：ソフトウェアエンジニア（プログラマー／全5名）</w:t>
      </w:r>
    </w:p>
    <w:p>
      <w:pPr>
        <w:keepNext/>
        <w:spacing w:before="140" w:after="60"/>
      </w:pPr>
      <w:r>
        <w:rPr>
          <w:rFonts w:ascii="Yu Gothic" w:hAnsi="Yu Gothic" w:eastAsia="Yu Gothic"/>
          <w:b/>
          <w:i w:val="0"/>
          <w:sz w:val="20"/>
        </w:rPr>
        <w:t>4-1. OK$ 金融向け業務システム</w:t>
      </w:r>
    </w:p>
    <w:tbl>
      <w:tblPr>
        <w:tblStyle w:val="TableGrid"/>
        <w:tblW w:type="auto" w:w="0"/>
        <w:jc w:val="left"/>
        <w:tblLook w:firstColumn="1" w:firstRow="1" w:lastColumn="0" w:lastRow="0" w:noHBand="0" w:noVBand="1" w:val="04A0"/>
      </w:tblPr>
      <w:tblGrid>
        <w:gridCol w:w="5213"/>
        <w:gridCol w:w="5213"/>
      </w:tblGrid>
      <w:tr>
        <w:tc>
          <w:tcPr>
            <w:tcW w:type="dxa" w:w="5213"/>
            <w:shd w:val="clear" w:fill="EDF1F7"/>
          </w:tcPr>
          <w:p>
            <w:pPr>
              <w:spacing w:after="20"/>
            </w:pPr>
            <w:r/>
            <w:r>
              <w:rPr>
                <w:rFonts w:ascii="Yu Gothic" w:hAnsi="Yu Gothic" w:eastAsia="Yu Gothic"/>
                <w:b/>
                <w:i w:val="0"/>
                <w:sz w:val="18"/>
              </w:rPr>
              <w:t>項目</w:t>
            </w:r>
          </w:p>
        </w:tc>
        <w:tc>
          <w:tcPr>
            <w:tcW w:type="dxa" w:w="5213"/>
            <w:shd w:val="clear" w:fill="EDF1F7"/>
          </w:tcPr>
          <w:p>
            <w:pPr>
              <w:spacing w:after="20"/>
            </w:pPr>
            <w:r/>
            <w:r>
              <w:rPr>
                <w:rFonts w:ascii="Yu Gothic" w:hAnsi="Yu Gothic" w:eastAsia="Yu Gothic"/>
                <w:b/>
                <w:i w:val="0"/>
                <w:sz w:val="18"/>
              </w:rPr>
              <w:t>内容</w:t>
            </w:r>
          </w:p>
        </w:tc>
      </w:tr>
      <w:tr>
        <w:tc>
          <w:tcPr>
            <w:tcW w:type="dxa" w:w="5213"/>
            <w:shd w:val="clear" w:fill="F7F9FB"/>
          </w:tcPr>
          <w:p>
            <w:pPr>
              <w:spacing w:after="20"/>
            </w:pPr>
            <w:r/>
            <w:r>
              <w:rPr>
                <w:rFonts w:ascii="Yu Gothic" w:hAnsi="Yu Gothic" w:eastAsia="Yu Gothic"/>
                <w:b w:val="0"/>
                <w:i w:val="0"/>
                <w:sz w:val="18"/>
              </w:rPr>
              <w:t>プロジェクト概要</w:t>
            </w:r>
          </w:p>
        </w:tc>
        <w:tc>
          <w:tcPr>
            <w:tcW w:type="dxa" w:w="5213"/>
          </w:tcPr>
          <w:p>
            <w:pPr>
              <w:spacing w:after="20"/>
            </w:pPr>
            <w:r/>
            <w:r>
              <w:rPr>
                <w:rFonts w:ascii="Yu Gothic" w:hAnsi="Yu Gothic" w:eastAsia="Yu Gothic"/>
                <w:b w:val="0"/>
                <w:i w:val="0"/>
                <w:sz w:val="18"/>
              </w:rPr>
              <w:t>社内向け金融業務システム。自社登録サイトのアクセス増加を目的とした新規機能開発および既存システムの再構築プロジェクト。</w:t>
            </w:r>
          </w:p>
        </w:tc>
      </w:tr>
      <w:tr>
        <w:tc>
          <w:tcPr>
            <w:tcW w:type="dxa" w:w="5213"/>
            <w:shd w:val="clear" w:fill="F7F9FB"/>
          </w:tcPr>
          <w:p>
            <w:pPr>
              <w:spacing w:after="20"/>
            </w:pPr>
            <w:r/>
            <w:r>
              <w:rPr>
                <w:rFonts w:ascii="Yu Gothic" w:hAnsi="Yu Gothic" w:eastAsia="Yu Gothic"/>
                <w:b w:val="0"/>
                <w:i w:val="0"/>
                <w:sz w:val="18"/>
              </w:rPr>
              <w:t>担当フェーズ</w:t>
            </w:r>
          </w:p>
        </w:tc>
        <w:tc>
          <w:tcPr>
            <w:tcW w:type="dxa" w:w="5213"/>
          </w:tcPr>
          <w:p>
            <w:pPr>
              <w:spacing w:after="20"/>
            </w:pPr>
            <w:r/>
            <w:r>
              <w:rPr>
                <w:rFonts w:ascii="Yu Gothic" w:hAnsi="Yu Gothic" w:eastAsia="Yu Gothic"/>
                <w:b w:val="0"/>
                <w:i w:val="0"/>
                <w:sz w:val="18"/>
              </w:rPr>
              <w:t>開発、単体試験、結合試験、運用試験、保守</w:t>
            </w:r>
          </w:p>
        </w:tc>
      </w:tr>
      <w:tr>
        <w:tc>
          <w:tcPr>
            <w:tcW w:type="dxa" w:w="5213"/>
            <w:shd w:val="clear" w:fill="F7F9FB"/>
          </w:tcPr>
          <w:p>
            <w:pPr>
              <w:spacing w:after="20"/>
            </w:pPr>
            <w:r/>
            <w:r>
              <w:rPr>
                <w:rFonts w:ascii="Yu Gothic" w:hAnsi="Yu Gothic" w:eastAsia="Yu Gothic"/>
                <w:b w:val="0"/>
                <w:i w:val="0"/>
                <w:sz w:val="18"/>
              </w:rPr>
              <w:t>業務内容</w:t>
            </w:r>
          </w:p>
        </w:tc>
        <w:tc>
          <w:tcPr>
            <w:tcW w:type="dxa" w:w="5213"/>
          </w:tcPr>
          <w:p>
            <w:pPr>
              <w:spacing w:after="20"/>
            </w:pPr>
            <w:r/>
            <w:r>
              <w:rPr>
                <w:rFonts w:ascii="Yu Gothic" w:hAnsi="Yu Gothic" w:eastAsia="Yu Gothic"/>
                <w:b w:val="0"/>
                <w:i w:val="0"/>
                <w:sz w:val="18"/>
              </w:rPr>
              <w:t>・契約管理処理バッチの開発、テスト</w:t>
            </w:r>
            <w:r>
              <w:br/>
            </w:r>
            <w:r>
              <w:rPr>
                <w:rFonts w:ascii="Yu Gothic" w:hAnsi="Yu Gothic" w:eastAsia="Yu Gothic"/>
                <w:b w:val="0"/>
                <w:i w:val="0"/>
                <w:sz w:val="18"/>
              </w:rPr>
              <w:t>・インターフェースの設計、開発、テスト</w:t>
            </w:r>
            <w:r>
              <w:br/>
            </w:r>
            <w:r>
              <w:rPr>
                <w:rFonts w:ascii="Yu Gothic" w:hAnsi="Yu Gothic" w:eastAsia="Yu Gothic"/>
                <w:b w:val="0"/>
                <w:i w:val="0"/>
                <w:sz w:val="18"/>
              </w:rPr>
              <w:t>・RESTful APIの開発</w:t>
            </w:r>
            <w:r>
              <w:br/>
            </w:r>
            <w:r>
              <w:rPr>
                <w:rFonts w:ascii="Yu Gothic" w:hAnsi="Yu Gothic" w:eastAsia="Yu Gothic"/>
                <w:b w:val="0"/>
                <w:i w:val="0"/>
                <w:sz w:val="18"/>
              </w:rPr>
              <w:t>・メンテナンスおよびパフォーマンス改善</w:t>
            </w:r>
            <w:r>
              <w:br/>
            </w:r>
            <w:r>
              <w:rPr>
                <w:rFonts w:ascii="Yu Gothic" w:hAnsi="Yu Gothic" w:eastAsia="Yu Gothic"/>
                <w:b w:val="0"/>
                <w:i w:val="0"/>
                <w:sz w:val="18"/>
              </w:rPr>
              <w:t>・コードレビューへの参加</w:t>
            </w:r>
          </w:p>
        </w:tc>
      </w:tr>
      <w:tr>
        <w:tc>
          <w:tcPr>
            <w:tcW w:type="dxa" w:w="5213"/>
            <w:shd w:val="clear" w:fill="F7F9FB"/>
          </w:tcPr>
          <w:p>
            <w:pPr>
              <w:spacing w:after="20"/>
            </w:pPr>
            <w:r/>
            <w:r>
              <w:rPr>
                <w:rFonts w:ascii="Yu Gothic" w:hAnsi="Yu Gothic" w:eastAsia="Yu Gothic"/>
                <w:b w:val="0"/>
                <w:i w:val="0"/>
                <w:sz w:val="18"/>
              </w:rPr>
              <w:t>実績・取り組み</w:t>
            </w:r>
          </w:p>
        </w:tc>
        <w:tc>
          <w:tcPr>
            <w:tcW w:type="dxa" w:w="5213"/>
          </w:tcPr>
          <w:p>
            <w:pPr>
              <w:spacing w:after="20"/>
            </w:pPr>
            <w:r/>
            <w:r>
              <w:rPr>
                <w:rFonts w:ascii="Yu Gothic" w:hAnsi="Yu Gothic" w:eastAsia="Yu Gothic"/>
                <w:b w:val="0"/>
                <w:i w:val="0"/>
                <w:sz w:val="18"/>
              </w:rPr>
              <w:t>・チーム内スケジュールが大幅に遅れる中、リーダーに提案し、タスク進行を支援いたしました。</w:t>
            </w:r>
            <w:r>
              <w:br/>
            </w:r>
            <w:r>
              <w:rPr>
                <w:rFonts w:ascii="Yu Gothic" w:hAnsi="Yu Gothic" w:eastAsia="Yu Gothic"/>
                <w:b w:val="0"/>
                <w:i w:val="0"/>
                <w:sz w:val="18"/>
              </w:rPr>
              <w:t>・複雑な新規機能の開発において、都度クライアントへのヒアリングの場を設け、仕様を明確化した上で開発を進めることを心掛けました。</w:t>
            </w:r>
          </w:p>
        </w:tc>
      </w:tr>
      <w:tr>
        <w:tc>
          <w:tcPr>
            <w:tcW w:type="dxa" w:w="5213"/>
            <w:shd w:val="clear" w:fill="F7F9FB"/>
          </w:tcPr>
          <w:p>
            <w:pPr>
              <w:spacing w:after="20"/>
            </w:pPr>
            <w:r/>
            <w:r>
              <w:rPr>
                <w:rFonts w:ascii="Yu Gothic" w:hAnsi="Yu Gothic" w:eastAsia="Yu Gothic"/>
                <w:b w:val="0"/>
                <w:i w:val="0"/>
                <w:sz w:val="18"/>
              </w:rPr>
              <w:t>使用技術</w:t>
            </w:r>
          </w:p>
        </w:tc>
        <w:tc>
          <w:tcPr>
            <w:tcW w:type="dxa" w:w="5213"/>
          </w:tcPr>
          <w:p>
            <w:pPr>
              <w:spacing w:after="20"/>
            </w:pPr>
            <w:r/>
            <w:r>
              <w:rPr>
                <w:rFonts w:ascii="Yu Gothic" w:hAnsi="Yu Gothic" w:eastAsia="Yu Gothic"/>
                <w:b/>
                <w:i w:val="0"/>
                <w:sz w:val="18"/>
              </w:rPr>
              <w:t>【OS】</w:t>
            </w:r>
            <w:r>
              <w:rPr>
                <w:rFonts w:ascii="Yu Gothic" w:hAnsi="Yu Gothic" w:eastAsia="Yu Gothic"/>
                <w:b w:val="0"/>
                <w:i w:val="0"/>
                <w:sz w:val="18"/>
              </w:rPr>
              <w:t xml:space="preserve"> Windows 8, 10</w:t>
            </w:r>
            <w:r>
              <w:br/>
            </w:r>
            <w:r>
              <w:rPr>
                <w:rFonts w:ascii="Yu Gothic" w:hAnsi="Yu Gothic" w:eastAsia="Yu Gothic"/>
                <w:b/>
                <w:i w:val="0"/>
                <w:sz w:val="18"/>
              </w:rPr>
              <w:t>【言語】</w:t>
            </w:r>
            <w:r>
              <w:rPr>
                <w:rFonts w:ascii="Yu Gothic" w:hAnsi="Yu Gothic" w:eastAsia="Yu Gothic"/>
                <w:b w:val="0"/>
                <w:i w:val="0"/>
                <w:sz w:val="18"/>
              </w:rPr>
              <w:t xml:space="preserve"> C#, ASP.NET, JavaScript, HTML, CSS</w:t>
            </w:r>
            <w:r>
              <w:br/>
            </w:r>
            <w:r>
              <w:rPr>
                <w:rFonts w:ascii="Yu Gothic" w:hAnsi="Yu Gothic" w:eastAsia="Yu Gothic"/>
                <w:b/>
                <w:i w:val="0"/>
                <w:sz w:val="18"/>
              </w:rPr>
              <w:t>【FW】</w:t>
            </w:r>
            <w:r>
              <w:rPr>
                <w:rFonts w:ascii="Yu Gothic" w:hAnsi="Yu Gothic" w:eastAsia="Yu Gothic"/>
                <w:b w:val="0"/>
                <w:i w:val="0"/>
                <w:sz w:val="18"/>
              </w:rPr>
              <w:t xml:space="preserve"> .NET Framework, MVC, Bootstrap, jQuery</w:t>
            </w:r>
            <w:r>
              <w:br/>
            </w:r>
            <w:r>
              <w:rPr>
                <w:rFonts w:ascii="Yu Gothic" w:hAnsi="Yu Gothic" w:eastAsia="Yu Gothic"/>
                <w:b/>
                <w:i w:val="0"/>
                <w:sz w:val="18"/>
              </w:rPr>
              <w:t>【DB】</w:t>
            </w:r>
            <w:r>
              <w:rPr>
                <w:rFonts w:ascii="Yu Gothic" w:hAnsi="Yu Gothic" w:eastAsia="Yu Gothic"/>
                <w:b w:val="0"/>
                <w:i w:val="0"/>
                <w:sz w:val="18"/>
              </w:rPr>
              <w:t xml:space="preserve"> MSSQL</w:t>
            </w:r>
          </w:p>
        </w:tc>
      </w:tr>
    </w:tbl>
    <w:p>
      <w:pPr>
        <w:spacing w:after="80"/>
      </w:pPr>
    </w:p>
    <w:p>
      <w:pPr>
        <w:spacing w:before="80" w:after="120"/>
        <w:pBdr>
          <w:bottom w:val="single" w:sz="6" w:color="1F3A5F"/>
        </w:pBdr>
      </w:pPr>
    </w:p>
    <w:p>
      <w:pPr>
        <w:keepNext/>
        <w:spacing w:before="200" w:after="60"/>
        <w:pBdr>
          <w:bottom w:val="single" w:sz="6" w:color="1F3A5F"/>
        </w:pBdr>
      </w:pPr>
      <w:r>
        <w:rPr>
          <w:rFonts w:ascii="Yu Gothic" w:hAnsi="Yu Gothic" w:eastAsia="Yu Gothic"/>
          <w:b/>
          <w:i w:val="0"/>
          <w:color w:val="1F3A5F"/>
          <w:sz w:val="26"/>
        </w:rPr>
        <w:t>■ 個人開発（技術学習）</w:t>
      </w:r>
    </w:p>
    <w:p>
      <w:pPr>
        <w:keepNext/>
        <w:spacing w:before="140" w:after="60"/>
      </w:pPr>
      <w:r>
        <w:rPr>
          <w:rFonts w:ascii="Yu Gothic" w:hAnsi="Yu Gothic" w:eastAsia="Yu Gothic"/>
          <w:b/>
          <w:i w:val="0"/>
          <w:color w:val="1F3A5F"/>
          <w:sz w:val="22"/>
        </w:rPr>
        <w:t>spring-boot-todolist — REST API + React SPA</w:t>
      </w:r>
    </w:p>
    <w:p>
      <w:pPr>
        <w:spacing w:after="100"/>
      </w:pPr>
      <w:r>
        <w:rPr>
          <w:rFonts w:ascii="Yu Gothic" w:hAnsi="Yu Gothic" w:eastAsia="Yu Gothic"/>
          <w:b w:val="0"/>
          <w:i w:val="0"/>
        </w:rPr>
        <w:t>&lt;https://github.com/NweNweWinThan-X/spring-boot-todolist&gt;</w:t>
      </w:r>
    </w:p>
    <w:p>
      <w:pPr>
        <w:spacing w:after="100"/>
      </w:pPr>
      <w:r>
        <w:rPr>
          <w:rFonts w:ascii="Yu Gothic" w:hAnsi="Yu Gothic" w:eastAsia="Yu Gothic"/>
          <w:b w:val="0"/>
          <w:i w:val="0"/>
        </w:rPr>
        <w:t>業務で扱う機会の少ない技術領域を習得するため、Spring Bootのモジュラモノリスが JSON を提供し、独立した Vite SPA が利用する構成のタスク管理アプリケーションを個人開発いたしました。</w:t>
      </w:r>
    </w:p>
    <w:tbl>
      <w:tblPr>
        <w:tblStyle w:val="TableGrid"/>
        <w:tblW w:type="auto" w:w="0"/>
        <w:jc w:val="left"/>
        <w:tblLook w:firstColumn="1" w:firstRow="1" w:lastColumn="0" w:lastRow="0" w:noHBand="0" w:noVBand="1" w:val="04A0"/>
      </w:tblPr>
      <w:tblGrid>
        <w:gridCol w:w="5213"/>
        <w:gridCol w:w="5213"/>
      </w:tblGrid>
      <w:tr>
        <w:tc>
          <w:tcPr>
            <w:tcW w:type="dxa" w:w="5213"/>
            <w:shd w:val="clear" w:fill="EDF1F7"/>
          </w:tcPr>
          <w:p>
            <w:pPr>
              <w:spacing w:after="20"/>
            </w:pPr>
            <w:r/>
            <w:r>
              <w:rPr>
                <w:rFonts w:ascii="Yu Gothic" w:hAnsi="Yu Gothic" w:eastAsia="Yu Gothic"/>
                <w:b/>
                <w:i w:val="0"/>
                <w:sz w:val="18"/>
              </w:rPr>
              <w:t>項目</w:t>
            </w:r>
          </w:p>
        </w:tc>
        <w:tc>
          <w:tcPr>
            <w:tcW w:type="dxa" w:w="5213"/>
            <w:shd w:val="clear" w:fill="EDF1F7"/>
          </w:tcPr>
          <w:p>
            <w:pPr>
              <w:spacing w:after="20"/>
            </w:pPr>
            <w:r/>
            <w:r>
              <w:rPr>
                <w:rFonts w:ascii="Yu Gothic" w:hAnsi="Yu Gothic" w:eastAsia="Yu Gothic"/>
                <w:b/>
                <w:i w:val="0"/>
                <w:sz w:val="18"/>
              </w:rPr>
              <w:t>内容</w:t>
            </w:r>
          </w:p>
        </w:tc>
      </w:tr>
      <w:tr>
        <w:tc>
          <w:tcPr>
            <w:tcW w:type="dxa" w:w="5213"/>
            <w:shd w:val="clear" w:fill="F7F9FB"/>
          </w:tcPr>
          <w:p>
            <w:pPr>
              <w:spacing w:after="20"/>
            </w:pPr>
            <w:r/>
            <w:r>
              <w:rPr>
                <w:rFonts w:ascii="Yu Gothic" w:hAnsi="Yu Gothic" w:eastAsia="Yu Gothic"/>
                <w:b w:val="0"/>
                <w:i w:val="0"/>
                <w:sz w:val="18"/>
              </w:rPr>
              <w:t>バックエンド</w:t>
            </w:r>
          </w:p>
        </w:tc>
        <w:tc>
          <w:tcPr>
            <w:tcW w:type="dxa" w:w="5213"/>
          </w:tcPr>
          <w:p>
            <w:pPr>
              <w:spacing w:after="20"/>
            </w:pPr>
            <w:r/>
            <w:r>
              <w:rPr>
                <w:rFonts w:ascii="Yu Gothic" w:hAnsi="Yu Gothic" w:eastAsia="Yu Gothic"/>
                <w:b w:val="0"/>
                <w:i w:val="0"/>
                <w:sz w:val="18"/>
              </w:rPr>
              <w:t>Java 21, Spring Boot 4, Spring Security 7, Spring Data JPA, Flyway, PostgreSQL。ステートレスJWT（HS384）認証、ロールベースアクセス制御、アカウント単位のデータ分離を実装。</w:t>
            </w:r>
          </w:p>
        </w:tc>
      </w:tr>
      <w:tr>
        <w:tc>
          <w:tcPr>
            <w:tcW w:type="dxa" w:w="5213"/>
            <w:shd w:val="clear" w:fill="F7F9FB"/>
          </w:tcPr>
          <w:p>
            <w:pPr>
              <w:spacing w:after="20"/>
            </w:pPr>
            <w:r/>
            <w:r>
              <w:rPr>
                <w:rFonts w:ascii="Yu Gothic" w:hAnsi="Yu Gothic" w:eastAsia="Yu Gothic"/>
                <w:b w:val="0"/>
                <w:i w:val="0"/>
                <w:sz w:val="18"/>
              </w:rPr>
              <w:t>フロントエンド</w:t>
            </w:r>
          </w:p>
        </w:tc>
        <w:tc>
          <w:tcPr>
            <w:tcW w:type="dxa" w:w="5213"/>
          </w:tcPr>
          <w:p>
            <w:pPr>
              <w:spacing w:after="20"/>
            </w:pPr>
            <w:r/>
            <w:r>
              <w:rPr>
                <w:rFonts w:ascii="Yu Gothic" w:hAnsi="Yu Gothic" w:eastAsia="Yu Gothic"/>
                <w:b w:val="0"/>
                <w:i w:val="0"/>
                <w:sz w:val="18"/>
              </w:rPr>
              <w:t>React 19, TypeScript, Vite, Tailwind CSS</w:t>
            </w:r>
          </w:p>
        </w:tc>
      </w:tr>
      <w:tr>
        <w:tc>
          <w:tcPr>
            <w:tcW w:type="dxa" w:w="5213"/>
            <w:shd w:val="clear" w:fill="F7F9FB"/>
          </w:tcPr>
          <w:p>
            <w:pPr>
              <w:spacing w:after="20"/>
            </w:pPr>
            <w:r/>
            <w:r>
              <w:rPr>
                <w:rFonts w:ascii="Yu Gothic" w:hAnsi="Yu Gothic" w:eastAsia="Yu Gothic"/>
                <w:b w:val="0"/>
                <w:i w:val="0"/>
                <w:sz w:val="18"/>
              </w:rPr>
              <w:t>CI/CD</w:t>
            </w:r>
          </w:p>
        </w:tc>
        <w:tc>
          <w:tcPr>
            <w:tcW w:type="dxa" w:w="5213"/>
          </w:tcPr>
          <w:p>
            <w:pPr>
              <w:spacing w:after="20"/>
            </w:pPr>
            <w:r/>
            <w:r>
              <w:rPr>
                <w:rFonts w:ascii="Yu Gothic" w:hAnsi="Yu Gothic" w:eastAsia="Yu Gothic"/>
                <w:b w:val="0"/>
                <w:i w:val="0"/>
                <w:sz w:val="18"/>
              </w:rPr>
              <w:t>GitHub Actions による4並列ジョブ構成。Maven verify（単体・スライステスト32件）、TypeScript型チェックとビルド、</w:t>
            </w:r>
            <w:r>
              <w:rPr>
                <w:rFonts w:ascii="Consolas" w:hAnsi="Consolas" w:eastAsia="Yu Gothic"/>
                <w:b w:val="0"/>
                <w:i w:val="0"/>
                <w:sz w:val="18"/>
              </w:rPr>
              <w:t>postgres:17-alpine</w:t>
            </w:r>
            <w:r>
              <w:rPr>
                <w:rFonts w:ascii="Yu Gothic" w:hAnsi="Yu Gothic" w:eastAsia="Yu Gothic"/>
                <w:b w:val="0"/>
                <w:i w:val="0"/>
                <w:sz w:val="18"/>
              </w:rPr>
              <w:t xml:space="preserve"> サービスコンテナに対する Playwright E2Eテスト22件、両イメージのDockerビルド検証。タグ付けリリース時に GitHub Container Registry へ自動公開。</w:t>
            </w:r>
          </w:p>
        </w:tc>
      </w:tr>
      <w:tr>
        <w:tc>
          <w:tcPr>
            <w:tcW w:type="dxa" w:w="5213"/>
            <w:shd w:val="clear" w:fill="F7F9FB"/>
          </w:tcPr>
          <w:p>
            <w:pPr>
              <w:spacing w:after="20"/>
            </w:pPr>
            <w:r/>
            <w:r>
              <w:rPr>
                <w:rFonts w:ascii="Yu Gothic" w:hAnsi="Yu Gothic" w:eastAsia="Yu Gothic"/>
                <w:b w:val="0"/>
                <w:i w:val="0"/>
                <w:sz w:val="18"/>
              </w:rPr>
              <w:t>ドキュメント</w:t>
            </w:r>
          </w:p>
        </w:tc>
        <w:tc>
          <w:tcPr>
            <w:tcW w:type="dxa" w:w="5213"/>
          </w:tcPr>
          <w:p>
            <w:pPr>
              <w:spacing w:after="20"/>
            </w:pPr>
            <w:r/>
            <w:r>
              <w:rPr>
                <w:rFonts w:ascii="Yu Gothic" w:hAnsi="Yu Gothic" w:eastAsia="Yu Gothic"/>
                <w:b w:val="0"/>
                <w:i w:val="0"/>
                <w:sz w:val="18"/>
              </w:rPr>
              <w:t>ER図、リクエストフロー、設計方針、テスト戦略、CI/CDパイプラインをリポジトリ内に日英両言語で整備。</w:t>
            </w:r>
          </w:p>
        </w:tc>
      </w:tr>
    </w:tbl>
    <w:p>
      <w:pPr>
        <w:spacing w:after="80"/>
      </w:pPr>
    </w:p>
    <w:p>
      <w:pPr>
        <w:spacing w:before="80" w:after="120"/>
        <w:pBdr>
          <w:bottom w:val="single" w:sz="6" w:color="1F3A5F"/>
        </w:pBdr>
      </w:pPr>
    </w:p>
    <w:p>
      <w:pPr>
        <w:keepNext/>
        <w:spacing w:before="200" w:after="60"/>
        <w:pBdr>
          <w:bottom w:val="single" w:sz="6" w:color="1F3A5F"/>
        </w:pBdr>
      </w:pPr>
      <w:r>
        <w:rPr>
          <w:rFonts w:ascii="Yu Gothic" w:hAnsi="Yu Gothic" w:eastAsia="Yu Gothic"/>
          <w:b/>
          <w:i w:val="0"/>
          <w:color w:val="1F3A5F"/>
          <w:sz w:val="26"/>
        </w:rPr>
        <w:t>■ テクニカルスキル</w:t>
      </w:r>
    </w:p>
    <w:p>
      <w:pPr>
        <w:keepNext/>
        <w:spacing w:before="140" w:after="60"/>
      </w:pPr>
      <w:r>
        <w:rPr>
          <w:rFonts w:ascii="Yu Gothic" w:hAnsi="Yu Gothic" w:eastAsia="Yu Gothic"/>
          <w:b/>
          <w:i w:val="0"/>
          <w:color w:val="1F3A5F"/>
          <w:sz w:val="22"/>
        </w:rPr>
        <w:t>言語</w:t>
      </w:r>
    </w:p>
    <w:tbl>
      <w:tblPr>
        <w:tblStyle w:val="TableGrid"/>
        <w:tblW w:type="auto" w:w="0"/>
        <w:jc w:val="left"/>
        <w:tblLook w:firstColumn="1" w:firstRow="1" w:lastColumn="0" w:lastRow="0" w:noHBand="0" w:noVBand="1" w:val="04A0"/>
      </w:tblPr>
      <w:tblGrid>
        <w:gridCol w:w="3475"/>
        <w:gridCol w:w="3475"/>
        <w:gridCol w:w="3475"/>
      </w:tblGrid>
      <w:tr>
        <w:tc>
          <w:tcPr>
            <w:tcW w:type="dxa" w:w="3475"/>
            <w:shd w:val="clear" w:fill="EDF1F7"/>
          </w:tcPr>
          <w:p>
            <w:pPr>
              <w:spacing w:after="20"/>
            </w:pPr>
            <w:r/>
            <w:r>
              <w:rPr>
                <w:rFonts w:ascii="Yu Gothic" w:hAnsi="Yu Gothic" w:eastAsia="Yu Gothic"/>
                <w:b/>
                <w:i w:val="0"/>
                <w:sz w:val="18"/>
              </w:rPr>
              <w:t>種類</w:t>
            </w:r>
          </w:p>
        </w:tc>
        <w:tc>
          <w:tcPr>
            <w:tcW w:type="dxa" w:w="3475"/>
            <w:shd w:val="clear" w:fill="EDF1F7"/>
          </w:tcPr>
          <w:p>
            <w:pPr>
              <w:spacing w:after="20"/>
            </w:pPr>
            <w:r/>
            <w:r>
              <w:rPr>
                <w:rFonts w:ascii="Yu Gothic" w:hAnsi="Yu Gothic" w:eastAsia="Yu Gothic"/>
                <w:b/>
                <w:i w:val="0"/>
                <w:sz w:val="18"/>
              </w:rPr>
              <w:t>使用期間</w:t>
            </w:r>
          </w:p>
        </w:tc>
        <w:tc>
          <w:tcPr>
            <w:tcW w:type="dxa" w:w="3475"/>
            <w:shd w:val="clear" w:fill="EDF1F7"/>
          </w:tcPr>
          <w:p>
            <w:pPr>
              <w:spacing w:after="20"/>
            </w:pPr>
            <w:r/>
            <w:r>
              <w:rPr>
                <w:rFonts w:ascii="Yu Gothic" w:hAnsi="Yu Gothic" w:eastAsia="Yu Gothic"/>
                <w:b/>
                <w:i w:val="0"/>
                <w:sz w:val="18"/>
              </w:rPr>
              <w:t>レベル</w:t>
            </w:r>
          </w:p>
        </w:tc>
      </w:tr>
      <w:tr>
        <w:tc>
          <w:tcPr>
            <w:tcW w:type="dxa" w:w="3475"/>
            <w:shd w:val="clear" w:fill="F7F9FB"/>
          </w:tcPr>
          <w:p>
            <w:pPr>
              <w:spacing w:after="20"/>
            </w:pPr>
            <w:r/>
            <w:r>
              <w:rPr>
                <w:rFonts w:ascii="Yu Gothic" w:hAnsi="Yu Gothic" w:eastAsia="Yu Gothic"/>
                <w:b w:val="0"/>
                <w:i w:val="0"/>
                <w:sz w:val="18"/>
              </w:rPr>
              <w:t>Java（Spring Boot）</w:t>
            </w:r>
          </w:p>
        </w:tc>
        <w:tc>
          <w:tcPr>
            <w:tcW w:type="dxa" w:w="3475"/>
          </w:tcPr>
          <w:p>
            <w:pPr>
              <w:spacing w:after="20"/>
            </w:pPr>
            <w:r/>
            <w:r>
              <w:rPr>
                <w:rFonts w:ascii="Yu Gothic" w:hAnsi="Yu Gothic" w:eastAsia="Yu Gothic"/>
                <w:b w:val="0"/>
                <w:i w:val="0"/>
                <w:sz w:val="18"/>
              </w:rPr>
              <w:t>2年</w:t>
            </w:r>
          </w:p>
        </w:tc>
        <w:tc>
          <w:tcPr>
            <w:tcW w:type="dxa" w:w="3475"/>
          </w:tcPr>
          <w:p>
            <w:pPr>
              <w:spacing w:after="20"/>
            </w:pPr>
            <w:r/>
            <w:r>
              <w:rPr>
                <w:rFonts w:ascii="Yu Gothic" w:hAnsi="Yu Gothic" w:eastAsia="Yu Gothic"/>
                <w:b w:val="0"/>
                <w:i w:val="0"/>
                <w:sz w:val="18"/>
              </w:rPr>
              <w:t>状況に応じて最適なコードが書け、指導が可能</w:t>
            </w:r>
          </w:p>
        </w:tc>
      </w:tr>
      <w:tr>
        <w:tc>
          <w:tcPr>
            <w:tcW w:type="dxa" w:w="3475"/>
            <w:shd w:val="clear" w:fill="F7F9FB"/>
          </w:tcPr>
          <w:p>
            <w:pPr>
              <w:spacing w:after="20"/>
            </w:pPr>
            <w:r/>
            <w:r>
              <w:rPr>
                <w:rFonts w:ascii="Yu Gothic" w:hAnsi="Yu Gothic" w:eastAsia="Yu Gothic"/>
                <w:b w:val="0"/>
                <w:i w:val="0"/>
                <w:sz w:val="18"/>
              </w:rPr>
              <w:t>PHP</w:t>
            </w:r>
          </w:p>
        </w:tc>
        <w:tc>
          <w:tcPr>
            <w:tcW w:type="dxa" w:w="3475"/>
          </w:tcPr>
          <w:p>
            <w:pPr>
              <w:spacing w:after="20"/>
            </w:pPr>
            <w:r/>
            <w:r>
              <w:rPr>
                <w:rFonts w:ascii="Yu Gothic" w:hAnsi="Yu Gothic" w:eastAsia="Yu Gothic"/>
                <w:b w:val="0"/>
                <w:i w:val="0"/>
                <w:sz w:val="18"/>
              </w:rPr>
              <w:t>4年6か月</w:t>
            </w:r>
          </w:p>
        </w:tc>
        <w:tc>
          <w:tcPr>
            <w:tcW w:type="dxa" w:w="3475"/>
          </w:tcPr>
          <w:p>
            <w:pPr>
              <w:spacing w:after="20"/>
            </w:pPr>
            <w:r/>
            <w:r>
              <w:rPr>
                <w:rFonts w:ascii="Yu Gothic" w:hAnsi="Yu Gothic" w:eastAsia="Yu Gothic"/>
                <w:b w:val="0"/>
                <w:i w:val="0"/>
                <w:sz w:val="18"/>
              </w:rPr>
              <w:t>状況に応じて最適なコードが書け、指導が可能</w:t>
            </w:r>
          </w:p>
        </w:tc>
      </w:tr>
      <w:tr>
        <w:tc>
          <w:tcPr>
            <w:tcW w:type="dxa" w:w="3475"/>
            <w:shd w:val="clear" w:fill="F7F9FB"/>
          </w:tcPr>
          <w:p>
            <w:pPr>
              <w:spacing w:after="20"/>
            </w:pPr>
            <w:r/>
            <w:r>
              <w:rPr>
                <w:rFonts w:ascii="Yu Gothic" w:hAnsi="Yu Gothic" w:eastAsia="Yu Gothic"/>
                <w:b w:val="0"/>
                <w:i w:val="0"/>
                <w:sz w:val="18"/>
              </w:rPr>
              <w:t>C#, VB.NET, ASP.NET</w:t>
            </w:r>
          </w:p>
        </w:tc>
        <w:tc>
          <w:tcPr>
            <w:tcW w:type="dxa" w:w="3475"/>
          </w:tcPr>
          <w:p>
            <w:pPr>
              <w:spacing w:after="20"/>
            </w:pPr>
            <w:r/>
            <w:r>
              <w:rPr>
                <w:rFonts w:ascii="Yu Gothic" w:hAnsi="Yu Gothic" w:eastAsia="Yu Gothic"/>
                <w:b w:val="0"/>
                <w:i w:val="0"/>
                <w:sz w:val="18"/>
              </w:rPr>
              <w:t>1年6か月</w:t>
            </w:r>
          </w:p>
        </w:tc>
        <w:tc>
          <w:tcPr>
            <w:tcW w:type="dxa" w:w="3475"/>
          </w:tcPr>
          <w:p>
            <w:pPr>
              <w:spacing w:after="20"/>
            </w:pPr>
            <w:r/>
            <w:r>
              <w:rPr>
                <w:rFonts w:ascii="Yu Gothic" w:hAnsi="Yu Gothic" w:eastAsia="Yu Gothic"/>
                <w:b w:val="0"/>
                <w:i w:val="0"/>
                <w:sz w:val="18"/>
              </w:rPr>
              <w:t>状況に応じて最適なコードが書け、指導が可能</w:t>
            </w:r>
          </w:p>
        </w:tc>
      </w:tr>
      <w:tr>
        <w:tc>
          <w:tcPr>
            <w:tcW w:type="dxa" w:w="3475"/>
            <w:shd w:val="clear" w:fill="F7F9FB"/>
          </w:tcPr>
          <w:p>
            <w:pPr>
              <w:spacing w:after="20"/>
            </w:pPr>
            <w:r/>
            <w:r>
              <w:rPr>
                <w:rFonts w:ascii="Yu Gothic" w:hAnsi="Yu Gothic" w:eastAsia="Yu Gothic"/>
                <w:b w:val="0"/>
                <w:i w:val="0"/>
                <w:sz w:val="18"/>
              </w:rPr>
              <w:t>JavaScript, jQuery</w:t>
            </w:r>
          </w:p>
        </w:tc>
        <w:tc>
          <w:tcPr>
            <w:tcW w:type="dxa" w:w="3475"/>
          </w:tcPr>
          <w:p>
            <w:pPr>
              <w:spacing w:after="20"/>
            </w:pPr>
            <w:r/>
            <w:r>
              <w:rPr>
                <w:rFonts w:ascii="Yu Gothic" w:hAnsi="Yu Gothic" w:eastAsia="Yu Gothic"/>
                <w:b w:val="0"/>
                <w:i w:val="0"/>
                <w:sz w:val="18"/>
              </w:rPr>
              <w:t>6年</w:t>
            </w:r>
          </w:p>
        </w:tc>
        <w:tc>
          <w:tcPr>
            <w:tcW w:type="dxa" w:w="3475"/>
          </w:tcPr>
          <w:p>
            <w:pPr>
              <w:spacing w:after="20"/>
            </w:pPr>
            <w:r/>
            <w:r>
              <w:rPr>
                <w:rFonts w:ascii="Yu Gothic" w:hAnsi="Yu Gothic" w:eastAsia="Yu Gothic"/>
                <w:b w:val="0"/>
                <w:i w:val="0"/>
                <w:sz w:val="18"/>
              </w:rPr>
              <w:t>状況に応じて最適なコードが書け、指導が可能</w:t>
            </w:r>
          </w:p>
        </w:tc>
      </w:tr>
      <w:tr>
        <w:tc>
          <w:tcPr>
            <w:tcW w:type="dxa" w:w="3475"/>
            <w:shd w:val="clear" w:fill="F7F9FB"/>
          </w:tcPr>
          <w:p>
            <w:pPr>
              <w:spacing w:after="20"/>
            </w:pPr>
            <w:r/>
            <w:r>
              <w:rPr>
                <w:rFonts w:ascii="Yu Gothic" w:hAnsi="Yu Gothic" w:eastAsia="Yu Gothic"/>
                <w:b w:val="0"/>
                <w:i w:val="0"/>
                <w:sz w:val="18"/>
              </w:rPr>
              <w:t>TypeScript</w:t>
            </w:r>
          </w:p>
        </w:tc>
        <w:tc>
          <w:tcPr>
            <w:tcW w:type="dxa" w:w="3475"/>
          </w:tcPr>
          <w:p>
            <w:pPr>
              <w:spacing w:after="20"/>
            </w:pPr>
            <w:r/>
            <w:r>
              <w:rPr>
                <w:rFonts w:ascii="Yu Gothic" w:hAnsi="Yu Gothic" w:eastAsia="Yu Gothic"/>
                <w:b w:val="0"/>
                <w:i w:val="0"/>
                <w:sz w:val="18"/>
              </w:rPr>
              <w:t>1年</w:t>
            </w:r>
          </w:p>
        </w:tc>
        <w:tc>
          <w:tcPr>
            <w:tcW w:type="dxa" w:w="3475"/>
          </w:tcPr>
          <w:p>
            <w:pPr>
              <w:spacing w:after="20"/>
            </w:pPr>
            <w:r/>
            <w:r>
              <w:rPr>
                <w:rFonts w:ascii="Yu Gothic" w:hAnsi="Yu Gothic" w:eastAsia="Yu Gothic"/>
                <w:b w:val="0"/>
                <w:i w:val="0"/>
                <w:sz w:val="18"/>
              </w:rPr>
              <w:t>基本的な型定義を用いた開発が可能</w:t>
            </w:r>
          </w:p>
        </w:tc>
      </w:tr>
      <w:tr>
        <w:tc>
          <w:tcPr>
            <w:tcW w:type="dxa" w:w="3475"/>
            <w:shd w:val="clear" w:fill="F7F9FB"/>
          </w:tcPr>
          <w:p>
            <w:pPr>
              <w:spacing w:after="20"/>
            </w:pPr>
            <w:r/>
            <w:r>
              <w:rPr>
                <w:rFonts w:ascii="Yu Gothic" w:hAnsi="Yu Gothic" w:eastAsia="Yu Gothic"/>
                <w:b w:val="0"/>
                <w:i w:val="0"/>
                <w:sz w:val="18"/>
              </w:rPr>
              <w:t>Vue.js, Vuex</w:t>
            </w:r>
          </w:p>
        </w:tc>
        <w:tc>
          <w:tcPr>
            <w:tcW w:type="dxa" w:w="3475"/>
          </w:tcPr>
          <w:p>
            <w:pPr>
              <w:spacing w:after="20"/>
            </w:pPr>
            <w:r/>
            <w:r>
              <w:rPr>
                <w:rFonts w:ascii="Yu Gothic" w:hAnsi="Yu Gothic" w:eastAsia="Yu Gothic"/>
                <w:b w:val="0"/>
                <w:i w:val="0"/>
                <w:sz w:val="18"/>
              </w:rPr>
              <w:t>4年</w:t>
            </w:r>
          </w:p>
        </w:tc>
        <w:tc>
          <w:tcPr>
            <w:tcW w:type="dxa" w:w="3475"/>
          </w:tcPr>
          <w:p>
            <w:pPr>
              <w:spacing w:after="20"/>
            </w:pPr>
            <w:r/>
            <w:r>
              <w:rPr>
                <w:rFonts w:ascii="Yu Gothic" w:hAnsi="Yu Gothic" w:eastAsia="Yu Gothic"/>
                <w:b w:val="0"/>
                <w:i w:val="0"/>
                <w:sz w:val="18"/>
              </w:rPr>
              <w:t>状況に応じて最適なコードが書け、指導が可能</w:t>
            </w:r>
          </w:p>
        </w:tc>
      </w:tr>
      <w:tr>
        <w:tc>
          <w:tcPr>
            <w:tcW w:type="dxa" w:w="3475"/>
            <w:shd w:val="clear" w:fill="F7F9FB"/>
          </w:tcPr>
          <w:p>
            <w:pPr>
              <w:spacing w:after="20"/>
            </w:pPr>
            <w:r/>
            <w:r>
              <w:rPr>
                <w:rFonts w:ascii="Yu Gothic" w:hAnsi="Yu Gothic" w:eastAsia="Yu Gothic"/>
                <w:b w:val="0"/>
                <w:i w:val="0"/>
                <w:sz w:val="18"/>
              </w:rPr>
              <w:t>React</w:t>
            </w:r>
          </w:p>
        </w:tc>
        <w:tc>
          <w:tcPr>
            <w:tcW w:type="dxa" w:w="3475"/>
          </w:tcPr>
          <w:p>
            <w:pPr>
              <w:spacing w:after="20"/>
            </w:pPr>
            <w:r/>
            <w:r>
              <w:rPr>
                <w:rFonts w:ascii="Yu Gothic" w:hAnsi="Yu Gothic" w:eastAsia="Yu Gothic"/>
                <w:b w:val="0"/>
                <w:i w:val="0"/>
                <w:sz w:val="18"/>
              </w:rPr>
              <w:t>1年6か月</w:t>
            </w:r>
          </w:p>
        </w:tc>
        <w:tc>
          <w:tcPr>
            <w:tcW w:type="dxa" w:w="3475"/>
          </w:tcPr>
          <w:p>
            <w:pPr>
              <w:spacing w:after="20"/>
            </w:pPr>
            <w:r/>
            <w:r>
              <w:rPr>
                <w:rFonts w:ascii="Yu Gothic" w:hAnsi="Yu Gothic" w:eastAsia="Yu Gothic"/>
                <w:b w:val="0"/>
                <w:i w:val="0"/>
                <w:sz w:val="18"/>
              </w:rPr>
              <w:t>状況に応じて最適なコードが書け、指導が可能</w:t>
            </w:r>
          </w:p>
        </w:tc>
      </w:tr>
      <w:tr>
        <w:tc>
          <w:tcPr>
            <w:tcW w:type="dxa" w:w="3475"/>
            <w:shd w:val="clear" w:fill="F7F9FB"/>
          </w:tcPr>
          <w:p>
            <w:pPr>
              <w:spacing w:after="20"/>
            </w:pPr>
            <w:r/>
            <w:r>
              <w:rPr>
                <w:rFonts w:ascii="Yu Gothic" w:hAnsi="Yu Gothic" w:eastAsia="Yu Gothic"/>
                <w:b w:val="0"/>
                <w:i w:val="0"/>
                <w:sz w:val="18"/>
              </w:rPr>
              <w:t>HTML, CSS</w:t>
            </w:r>
          </w:p>
        </w:tc>
        <w:tc>
          <w:tcPr>
            <w:tcW w:type="dxa" w:w="3475"/>
          </w:tcPr>
          <w:p>
            <w:pPr>
              <w:spacing w:after="20"/>
            </w:pPr>
            <w:r/>
            <w:r>
              <w:rPr>
                <w:rFonts w:ascii="Yu Gothic" w:hAnsi="Yu Gothic" w:eastAsia="Yu Gothic"/>
                <w:b w:val="0"/>
                <w:i w:val="0"/>
                <w:sz w:val="18"/>
              </w:rPr>
              <w:t>6年</w:t>
            </w:r>
          </w:p>
        </w:tc>
        <w:tc>
          <w:tcPr>
            <w:tcW w:type="dxa" w:w="3475"/>
          </w:tcPr>
          <w:p>
            <w:pPr>
              <w:spacing w:after="20"/>
            </w:pPr>
            <w:r/>
            <w:r>
              <w:rPr>
                <w:rFonts w:ascii="Yu Gothic" w:hAnsi="Yu Gothic" w:eastAsia="Yu Gothic"/>
                <w:b w:val="0"/>
                <w:i w:val="0"/>
                <w:sz w:val="18"/>
              </w:rPr>
              <w:t>状況に応じて最適なコーディングが可能</w:t>
            </w:r>
          </w:p>
        </w:tc>
      </w:tr>
      <w:tr>
        <w:tc>
          <w:tcPr>
            <w:tcW w:type="dxa" w:w="3475"/>
            <w:shd w:val="clear" w:fill="F7F9FB"/>
          </w:tcPr>
          <w:p>
            <w:pPr>
              <w:spacing w:after="20"/>
            </w:pPr>
            <w:r/>
            <w:r>
              <w:rPr>
                <w:rFonts w:ascii="Yu Gothic" w:hAnsi="Yu Gothic" w:eastAsia="Yu Gothic"/>
                <w:b w:val="0"/>
                <w:i w:val="0"/>
                <w:sz w:val="18"/>
              </w:rPr>
              <w:t>SQL</w:t>
            </w:r>
          </w:p>
        </w:tc>
        <w:tc>
          <w:tcPr>
            <w:tcW w:type="dxa" w:w="3475"/>
          </w:tcPr>
          <w:p>
            <w:pPr>
              <w:spacing w:after="20"/>
            </w:pPr>
            <w:r/>
            <w:r>
              <w:rPr>
                <w:rFonts w:ascii="Yu Gothic" w:hAnsi="Yu Gothic" w:eastAsia="Yu Gothic"/>
                <w:b w:val="0"/>
                <w:i w:val="0"/>
                <w:sz w:val="18"/>
              </w:rPr>
              <w:t>8年</w:t>
            </w:r>
          </w:p>
        </w:tc>
        <w:tc>
          <w:tcPr>
            <w:tcW w:type="dxa" w:w="3475"/>
          </w:tcPr>
          <w:p>
            <w:pPr>
              <w:spacing w:after="20"/>
            </w:pPr>
            <w:r/>
            <w:r>
              <w:rPr>
                <w:rFonts w:ascii="Yu Gothic" w:hAnsi="Yu Gothic" w:eastAsia="Yu Gothic"/>
                <w:b w:val="0"/>
                <w:i w:val="0"/>
                <w:sz w:val="18"/>
              </w:rPr>
              <w:t>結合・集計を含むクエリ作成およびチューニングが可能</w:t>
            </w:r>
          </w:p>
        </w:tc>
      </w:tr>
    </w:tbl>
    <w:p>
      <w:pPr>
        <w:spacing w:after="80"/>
      </w:pPr>
    </w:p>
    <w:p>
      <w:pPr>
        <w:keepNext/>
        <w:spacing w:before="140" w:after="60"/>
      </w:pPr>
      <w:r>
        <w:rPr>
          <w:rFonts w:ascii="Yu Gothic" w:hAnsi="Yu Gothic" w:eastAsia="Yu Gothic"/>
          <w:b/>
          <w:i w:val="0"/>
          <w:color w:val="1F3A5F"/>
          <w:sz w:val="22"/>
        </w:rPr>
        <w:t>フレームワーク・ライブラリ</w:t>
      </w:r>
    </w:p>
    <w:tbl>
      <w:tblPr>
        <w:tblStyle w:val="TableGrid"/>
        <w:tblW w:type="auto" w:w="0"/>
        <w:jc w:val="left"/>
        <w:tblLook w:firstColumn="1" w:firstRow="1" w:lastColumn="0" w:lastRow="0" w:noHBand="0" w:noVBand="1" w:val="04A0"/>
      </w:tblPr>
      <w:tblGrid>
        <w:gridCol w:w="3475"/>
        <w:gridCol w:w="3475"/>
        <w:gridCol w:w="3475"/>
      </w:tblGrid>
      <w:tr>
        <w:tc>
          <w:tcPr>
            <w:tcW w:type="dxa" w:w="3475"/>
            <w:shd w:val="clear" w:fill="EDF1F7"/>
          </w:tcPr>
          <w:p>
            <w:pPr>
              <w:spacing w:after="20"/>
            </w:pPr>
            <w:r/>
            <w:r>
              <w:rPr>
                <w:rFonts w:ascii="Yu Gothic" w:hAnsi="Yu Gothic" w:eastAsia="Yu Gothic"/>
                <w:b/>
                <w:i w:val="0"/>
                <w:sz w:val="18"/>
              </w:rPr>
              <w:t>種類</w:t>
            </w:r>
          </w:p>
        </w:tc>
        <w:tc>
          <w:tcPr>
            <w:tcW w:type="dxa" w:w="3475"/>
            <w:shd w:val="clear" w:fill="EDF1F7"/>
          </w:tcPr>
          <w:p>
            <w:pPr>
              <w:spacing w:after="20"/>
            </w:pPr>
            <w:r/>
            <w:r>
              <w:rPr>
                <w:rFonts w:ascii="Yu Gothic" w:hAnsi="Yu Gothic" w:eastAsia="Yu Gothic"/>
                <w:b/>
                <w:i w:val="0"/>
                <w:sz w:val="18"/>
              </w:rPr>
              <w:t>使用期間</w:t>
            </w:r>
          </w:p>
        </w:tc>
        <w:tc>
          <w:tcPr>
            <w:tcW w:type="dxa" w:w="3475"/>
            <w:shd w:val="clear" w:fill="EDF1F7"/>
          </w:tcPr>
          <w:p>
            <w:pPr>
              <w:spacing w:after="20"/>
            </w:pPr>
            <w:r/>
            <w:r>
              <w:rPr>
                <w:rFonts w:ascii="Yu Gothic" w:hAnsi="Yu Gothic" w:eastAsia="Yu Gothic"/>
                <w:b/>
                <w:i w:val="0"/>
                <w:sz w:val="18"/>
              </w:rPr>
              <w:t>レベル</w:t>
            </w:r>
          </w:p>
        </w:tc>
      </w:tr>
      <w:tr>
        <w:tc>
          <w:tcPr>
            <w:tcW w:type="dxa" w:w="3475"/>
            <w:shd w:val="clear" w:fill="F7F9FB"/>
          </w:tcPr>
          <w:p>
            <w:pPr>
              <w:spacing w:after="20"/>
            </w:pPr>
            <w:r/>
            <w:r>
              <w:rPr>
                <w:rFonts w:ascii="Yu Gothic" w:hAnsi="Yu Gothic" w:eastAsia="Yu Gothic"/>
                <w:b w:val="0"/>
                <w:i w:val="0"/>
                <w:sz w:val="18"/>
              </w:rPr>
              <w:t>Spring Boot, Spring MVC, Thymeleaf</w:t>
            </w:r>
          </w:p>
        </w:tc>
        <w:tc>
          <w:tcPr>
            <w:tcW w:type="dxa" w:w="3475"/>
          </w:tcPr>
          <w:p>
            <w:pPr>
              <w:spacing w:after="20"/>
            </w:pPr>
            <w:r/>
            <w:r>
              <w:rPr>
                <w:rFonts w:ascii="Yu Gothic" w:hAnsi="Yu Gothic" w:eastAsia="Yu Gothic"/>
                <w:b w:val="0"/>
                <w:i w:val="0"/>
                <w:sz w:val="18"/>
              </w:rPr>
              <w:t>2年</w:t>
            </w:r>
          </w:p>
        </w:tc>
        <w:tc>
          <w:tcPr>
            <w:tcW w:type="dxa" w:w="3475"/>
          </w:tcPr>
          <w:p>
            <w:pPr>
              <w:spacing w:after="20"/>
            </w:pPr>
            <w:r/>
            <w:r>
              <w:rPr>
                <w:rFonts w:ascii="Yu Gothic" w:hAnsi="Yu Gothic" w:eastAsia="Yu Gothic"/>
                <w:b w:val="0"/>
                <w:i w:val="0"/>
                <w:sz w:val="18"/>
              </w:rPr>
              <w:t>状況に応じて最適なコードが書け、指導が可能</w:t>
            </w:r>
          </w:p>
        </w:tc>
      </w:tr>
      <w:tr>
        <w:tc>
          <w:tcPr>
            <w:tcW w:type="dxa" w:w="3475"/>
            <w:shd w:val="clear" w:fill="F7F9FB"/>
          </w:tcPr>
          <w:p>
            <w:pPr>
              <w:spacing w:after="20"/>
            </w:pPr>
            <w:r/>
            <w:r>
              <w:rPr>
                <w:rFonts w:ascii="Yu Gothic" w:hAnsi="Yu Gothic" w:eastAsia="Yu Gothic"/>
                <w:b w:val="0"/>
                <w:i w:val="0"/>
                <w:sz w:val="18"/>
              </w:rPr>
              <w:t>Spring Security, Spring Data JPA</w:t>
            </w:r>
          </w:p>
        </w:tc>
        <w:tc>
          <w:tcPr>
            <w:tcW w:type="dxa" w:w="3475"/>
          </w:tcPr>
          <w:p>
            <w:pPr>
              <w:spacing w:after="20"/>
            </w:pPr>
            <w:r/>
            <w:r>
              <w:rPr>
                <w:rFonts w:ascii="Yu Gothic" w:hAnsi="Yu Gothic" w:eastAsia="Yu Gothic"/>
                <w:b w:val="0"/>
                <w:i w:val="0"/>
                <w:sz w:val="18"/>
              </w:rPr>
              <w:t>1年</w:t>
            </w:r>
          </w:p>
        </w:tc>
        <w:tc>
          <w:tcPr>
            <w:tcW w:type="dxa" w:w="3475"/>
          </w:tcPr>
          <w:p>
            <w:pPr>
              <w:spacing w:after="20"/>
            </w:pPr>
            <w:r/>
            <w:r>
              <w:rPr>
                <w:rFonts w:ascii="Yu Gothic" w:hAnsi="Yu Gothic" w:eastAsia="Yu Gothic"/>
                <w:b w:val="0"/>
                <w:i w:val="0"/>
                <w:sz w:val="18"/>
              </w:rPr>
              <w:t>認証・認可およびデータアクセス層の実装が可能</w:t>
            </w:r>
          </w:p>
        </w:tc>
      </w:tr>
      <w:tr>
        <w:tc>
          <w:tcPr>
            <w:tcW w:type="dxa" w:w="3475"/>
            <w:shd w:val="clear" w:fill="F7F9FB"/>
          </w:tcPr>
          <w:p>
            <w:pPr>
              <w:spacing w:after="20"/>
            </w:pPr>
            <w:r/>
            <w:r>
              <w:rPr>
                <w:rFonts w:ascii="Yu Gothic" w:hAnsi="Yu Gothic" w:eastAsia="Yu Gothic"/>
                <w:b w:val="0"/>
                <w:i w:val="0"/>
                <w:sz w:val="18"/>
              </w:rPr>
              <w:t>Laravel</w:t>
            </w:r>
          </w:p>
        </w:tc>
        <w:tc>
          <w:tcPr>
            <w:tcW w:type="dxa" w:w="3475"/>
          </w:tcPr>
          <w:p>
            <w:pPr>
              <w:spacing w:after="20"/>
            </w:pPr>
            <w:r/>
            <w:r>
              <w:rPr>
                <w:rFonts w:ascii="Yu Gothic" w:hAnsi="Yu Gothic" w:eastAsia="Yu Gothic"/>
                <w:b w:val="0"/>
                <w:i w:val="0"/>
                <w:sz w:val="18"/>
              </w:rPr>
              <w:t>4年</w:t>
            </w:r>
          </w:p>
        </w:tc>
        <w:tc>
          <w:tcPr>
            <w:tcW w:type="dxa" w:w="3475"/>
          </w:tcPr>
          <w:p>
            <w:pPr>
              <w:spacing w:after="20"/>
            </w:pPr>
            <w:r/>
            <w:r>
              <w:rPr>
                <w:rFonts w:ascii="Yu Gothic" w:hAnsi="Yu Gothic" w:eastAsia="Yu Gothic"/>
                <w:b w:val="0"/>
                <w:i w:val="0"/>
                <w:sz w:val="18"/>
              </w:rPr>
              <w:t>状況に応じて最適なコードが書け、指導が可能</w:t>
            </w:r>
          </w:p>
        </w:tc>
      </w:tr>
      <w:tr>
        <w:tc>
          <w:tcPr>
            <w:tcW w:type="dxa" w:w="3475"/>
            <w:shd w:val="clear" w:fill="F7F9FB"/>
          </w:tcPr>
          <w:p>
            <w:pPr>
              <w:spacing w:after="20"/>
            </w:pPr>
            <w:r/>
            <w:r>
              <w:rPr>
                <w:rFonts w:ascii="Yu Gothic" w:hAnsi="Yu Gothic" w:eastAsia="Yu Gothic"/>
                <w:b w:val="0"/>
                <w:i w:val="0"/>
                <w:sz w:val="18"/>
              </w:rPr>
              <w:t>.NET Framework, MVC</w:t>
            </w:r>
          </w:p>
        </w:tc>
        <w:tc>
          <w:tcPr>
            <w:tcW w:type="dxa" w:w="3475"/>
          </w:tcPr>
          <w:p>
            <w:pPr>
              <w:spacing w:after="20"/>
            </w:pPr>
            <w:r/>
            <w:r>
              <w:rPr>
                <w:rFonts w:ascii="Yu Gothic" w:hAnsi="Yu Gothic" w:eastAsia="Yu Gothic"/>
                <w:b w:val="0"/>
                <w:i w:val="0"/>
                <w:sz w:val="18"/>
              </w:rPr>
              <w:t>1年6か月</w:t>
            </w:r>
          </w:p>
        </w:tc>
        <w:tc>
          <w:tcPr>
            <w:tcW w:type="dxa" w:w="3475"/>
          </w:tcPr>
          <w:p>
            <w:pPr>
              <w:spacing w:after="20"/>
            </w:pPr>
            <w:r/>
            <w:r>
              <w:rPr>
                <w:rFonts w:ascii="Yu Gothic" w:hAnsi="Yu Gothic" w:eastAsia="Yu Gothic"/>
                <w:b w:val="0"/>
                <w:i w:val="0"/>
                <w:sz w:val="18"/>
              </w:rPr>
              <w:t>状況に応じて最適なコードが書け、指導が可能</w:t>
            </w:r>
          </w:p>
        </w:tc>
      </w:tr>
      <w:tr>
        <w:tc>
          <w:tcPr>
            <w:tcW w:type="dxa" w:w="3475"/>
            <w:shd w:val="clear" w:fill="F7F9FB"/>
          </w:tcPr>
          <w:p>
            <w:pPr>
              <w:spacing w:after="20"/>
            </w:pPr>
            <w:r/>
            <w:r>
              <w:rPr>
                <w:rFonts w:ascii="Yu Gothic" w:hAnsi="Yu Gothic" w:eastAsia="Yu Gothic"/>
                <w:b w:val="0"/>
                <w:i w:val="0"/>
                <w:sz w:val="18"/>
              </w:rPr>
              <w:t>Bootstrap, Tailwind CSS</w:t>
            </w:r>
          </w:p>
        </w:tc>
        <w:tc>
          <w:tcPr>
            <w:tcW w:type="dxa" w:w="3475"/>
          </w:tcPr>
          <w:p>
            <w:pPr>
              <w:spacing w:after="20"/>
            </w:pPr>
            <w:r/>
            <w:r>
              <w:rPr>
                <w:rFonts w:ascii="Yu Gothic" w:hAnsi="Yu Gothic" w:eastAsia="Yu Gothic"/>
                <w:b w:val="0"/>
                <w:i w:val="0"/>
                <w:sz w:val="18"/>
              </w:rPr>
              <w:t>4年</w:t>
            </w:r>
          </w:p>
        </w:tc>
        <w:tc>
          <w:tcPr>
            <w:tcW w:type="dxa" w:w="3475"/>
          </w:tcPr>
          <w:p>
            <w:pPr>
              <w:spacing w:after="20"/>
            </w:pPr>
            <w:r/>
            <w:r>
              <w:rPr>
                <w:rFonts w:ascii="Yu Gothic" w:hAnsi="Yu Gothic" w:eastAsia="Yu Gothic"/>
                <w:b w:val="0"/>
                <w:i w:val="0"/>
                <w:sz w:val="18"/>
              </w:rPr>
              <w:t>状況に応じて最適なコードが書け、指導が可能</w:t>
            </w:r>
          </w:p>
        </w:tc>
      </w:tr>
      <w:tr>
        <w:tc>
          <w:tcPr>
            <w:tcW w:type="dxa" w:w="3475"/>
            <w:shd w:val="clear" w:fill="F7F9FB"/>
          </w:tcPr>
          <w:p>
            <w:pPr>
              <w:spacing w:after="20"/>
            </w:pPr>
            <w:r/>
            <w:r>
              <w:rPr>
                <w:rFonts w:ascii="Yu Gothic" w:hAnsi="Yu Gothic" w:eastAsia="Yu Gothic"/>
                <w:b w:val="0"/>
                <w:i w:val="0"/>
                <w:sz w:val="18"/>
              </w:rPr>
              <w:t>Vuetify, BootstrapVue</w:t>
            </w:r>
          </w:p>
        </w:tc>
        <w:tc>
          <w:tcPr>
            <w:tcW w:type="dxa" w:w="3475"/>
          </w:tcPr>
          <w:p>
            <w:pPr>
              <w:spacing w:after="20"/>
            </w:pPr>
            <w:r/>
            <w:r>
              <w:rPr>
                <w:rFonts w:ascii="Yu Gothic" w:hAnsi="Yu Gothic" w:eastAsia="Yu Gothic"/>
                <w:b w:val="0"/>
                <w:i w:val="0"/>
                <w:sz w:val="18"/>
              </w:rPr>
              <w:t>3年</w:t>
            </w:r>
          </w:p>
        </w:tc>
        <w:tc>
          <w:tcPr>
            <w:tcW w:type="dxa" w:w="3475"/>
          </w:tcPr>
          <w:p>
            <w:pPr>
              <w:spacing w:after="20"/>
            </w:pPr>
            <w:r/>
            <w:r>
              <w:rPr>
                <w:rFonts w:ascii="Yu Gothic" w:hAnsi="Yu Gothic" w:eastAsia="Yu Gothic"/>
                <w:b w:val="0"/>
                <w:i w:val="0"/>
                <w:sz w:val="18"/>
              </w:rPr>
              <w:t>状況に応じて最適なコードが書ける</w:t>
            </w:r>
          </w:p>
        </w:tc>
      </w:tr>
      <w:tr>
        <w:tc>
          <w:tcPr>
            <w:tcW w:type="dxa" w:w="3475"/>
            <w:shd w:val="clear" w:fill="F7F9FB"/>
          </w:tcPr>
          <w:p>
            <w:pPr>
              <w:spacing w:after="20"/>
            </w:pPr>
            <w:r/>
            <w:r>
              <w:rPr>
                <w:rFonts w:ascii="Yu Gothic" w:hAnsi="Yu Gothic" w:eastAsia="Yu Gothic"/>
                <w:b w:val="0"/>
                <w:i w:val="0"/>
                <w:sz w:val="18"/>
              </w:rPr>
              <w:t>CodeIgniter, Symfony</w:t>
            </w:r>
          </w:p>
        </w:tc>
        <w:tc>
          <w:tcPr>
            <w:tcW w:type="dxa" w:w="3475"/>
          </w:tcPr>
          <w:p>
            <w:pPr>
              <w:spacing w:after="20"/>
            </w:pPr>
            <w:r/>
            <w:r>
              <w:rPr>
                <w:rFonts w:ascii="Yu Gothic" w:hAnsi="Yu Gothic" w:eastAsia="Yu Gothic"/>
                <w:b w:val="0"/>
                <w:i w:val="0"/>
                <w:sz w:val="18"/>
              </w:rPr>
              <w:t>6か月</w:t>
            </w:r>
          </w:p>
        </w:tc>
        <w:tc>
          <w:tcPr>
            <w:tcW w:type="dxa" w:w="3475"/>
          </w:tcPr>
          <w:p>
            <w:pPr>
              <w:spacing w:after="20"/>
            </w:pPr>
            <w:r/>
            <w:r>
              <w:rPr>
                <w:rFonts w:ascii="Yu Gothic" w:hAnsi="Yu Gothic" w:eastAsia="Yu Gothic"/>
                <w:b w:val="0"/>
                <w:i w:val="0"/>
                <w:sz w:val="18"/>
              </w:rPr>
              <w:t>基本的な開発が可能</w:t>
            </w:r>
          </w:p>
        </w:tc>
      </w:tr>
    </w:tbl>
    <w:p>
      <w:pPr>
        <w:spacing w:after="80"/>
      </w:pPr>
    </w:p>
    <w:p>
      <w:pPr>
        <w:keepNext/>
        <w:spacing w:before="140" w:after="60"/>
      </w:pPr>
      <w:r>
        <w:rPr>
          <w:rFonts w:ascii="Yu Gothic" w:hAnsi="Yu Gothic" w:eastAsia="Yu Gothic"/>
          <w:b/>
          <w:i w:val="0"/>
          <w:color w:val="1F3A5F"/>
          <w:sz w:val="22"/>
        </w:rPr>
        <w:t>データベース</w:t>
      </w:r>
    </w:p>
    <w:tbl>
      <w:tblPr>
        <w:tblStyle w:val="TableGrid"/>
        <w:tblW w:type="auto" w:w="0"/>
        <w:jc w:val="left"/>
        <w:tblLook w:firstColumn="1" w:firstRow="1" w:lastColumn="0" w:lastRow="0" w:noHBand="0" w:noVBand="1" w:val="04A0"/>
      </w:tblPr>
      <w:tblGrid>
        <w:gridCol w:w="3475"/>
        <w:gridCol w:w="3475"/>
        <w:gridCol w:w="3475"/>
      </w:tblGrid>
      <w:tr>
        <w:tc>
          <w:tcPr>
            <w:tcW w:type="dxa" w:w="3475"/>
            <w:shd w:val="clear" w:fill="EDF1F7"/>
          </w:tcPr>
          <w:p>
            <w:pPr>
              <w:spacing w:after="20"/>
            </w:pPr>
            <w:r/>
            <w:r>
              <w:rPr>
                <w:rFonts w:ascii="Yu Gothic" w:hAnsi="Yu Gothic" w:eastAsia="Yu Gothic"/>
                <w:b/>
                <w:i w:val="0"/>
                <w:sz w:val="18"/>
              </w:rPr>
              <w:t>種類</w:t>
            </w:r>
          </w:p>
        </w:tc>
        <w:tc>
          <w:tcPr>
            <w:tcW w:type="dxa" w:w="3475"/>
            <w:shd w:val="clear" w:fill="EDF1F7"/>
          </w:tcPr>
          <w:p>
            <w:pPr>
              <w:spacing w:after="20"/>
            </w:pPr>
            <w:r/>
            <w:r>
              <w:rPr>
                <w:rFonts w:ascii="Yu Gothic" w:hAnsi="Yu Gothic" w:eastAsia="Yu Gothic"/>
                <w:b/>
                <w:i w:val="0"/>
                <w:sz w:val="18"/>
              </w:rPr>
              <w:t>使用期間</w:t>
            </w:r>
          </w:p>
        </w:tc>
        <w:tc>
          <w:tcPr>
            <w:tcW w:type="dxa" w:w="3475"/>
            <w:shd w:val="clear" w:fill="EDF1F7"/>
          </w:tcPr>
          <w:p>
            <w:pPr>
              <w:spacing w:after="20"/>
            </w:pPr>
            <w:r/>
            <w:r>
              <w:rPr>
                <w:rFonts w:ascii="Yu Gothic" w:hAnsi="Yu Gothic" w:eastAsia="Yu Gothic"/>
                <w:b/>
                <w:i w:val="0"/>
                <w:sz w:val="18"/>
              </w:rPr>
              <w:t>レベル</w:t>
            </w:r>
          </w:p>
        </w:tc>
      </w:tr>
      <w:tr>
        <w:tc>
          <w:tcPr>
            <w:tcW w:type="dxa" w:w="3475"/>
            <w:shd w:val="clear" w:fill="F7F9FB"/>
          </w:tcPr>
          <w:p>
            <w:pPr>
              <w:spacing w:after="20"/>
            </w:pPr>
            <w:r/>
            <w:r>
              <w:rPr>
                <w:rFonts w:ascii="Yu Gothic" w:hAnsi="Yu Gothic" w:eastAsia="Yu Gothic"/>
                <w:b w:val="0"/>
                <w:i w:val="0"/>
                <w:sz w:val="18"/>
              </w:rPr>
              <w:t>MySQL</w:t>
            </w:r>
          </w:p>
        </w:tc>
        <w:tc>
          <w:tcPr>
            <w:tcW w:type="dxa" w:w="3475"/>
          </w:tcPr>
          <w:p>
            <w:pPr>
              <w:spacing w:after="20"/>
            </w:pPr>
            <w:r/>
            <w:r>
              <w:rPr>
                <w:rFonts w:ascii="Yu Gothic" w:hAnsi="Yu Gothic" w:eastAsia="Yu Gothic"/>
                <w:b w:val="0"/>
                <w:i w:val="0"/>
                <w:sz w:val="18"/>
              </w:rPr>
              <w:t>4年6か月</w:t>
            </w:r>
          </w:p>
        </w:tc>
        <w:tc>
          <w:tcPr>
            <w:tcW w:type="dxa" w:w="3475"/>
          </w:tcPr>
          <w:p>
            <w:pPr>
              <w:spacing w:after="20"/>
            </w:pPr>
            <w:r/>
            <w:r>
              <w:rPr>
                <w:rFonts w:ascii="Yu Gothic" w:hAnsi="Yu Gothic" w:eastAsia="Yu Gothic"/>
                <w:b w:val="0"/>
                <w:i w:val="0"/>
                <w:sz w:val="18"/>
              </w:rPr>
              <w:t>設計・実装およびクエリチューニングが可能</w:t>
            </w:r>
          </w:p>
        </w:tc>
      </w:tr>
      <w:tr>
        <w:tc>
          <w:tcPr>
            <w:tcW w:type="dxa" w:w="3475"/>
            <w:shd w:val="clear" w:fill="F7F9FB"/>
          </w:tcPr>
          <w:p>
            <w:pPr>
              <w:spacing w:after="20"/>
            </w:pPr>
            <w:r/>
            <w:r>
              <w:rPr>
                <w:rFonts w:ascii="Yu Gothic" w:hAnsi="Yu Gothic" w:eastAsia="Yu Gothic"/>
                <w:b w:val="0"/>
                <w:i w:val="0"/>
                <w:sz w:val="18"/>
              </w:rPr>
              <w:t>PostgreSQL</w:t>
            </w:r>
          </w:p>
        </w:tc>
        <w:tc>
          <w:tcPr>
            <w:tcW w:type="dxa" w:w="3475"/>
          </w:tcPr>
          <w:p>
            <w:pPr>
              <w:spacing w:after="20"/>
            </w:pPr>
            <w:r/>
            <w:r>
              <w:rPr>
                <w:rFonts w:ascii="Yu Gothic" w:hAnsi="Yu Gothic" w:eastAsia="Yu Gothic"/>
                <w:b w:val="0"/>
                <w:i w:val="0"/>
                <w:sz w:val="18"/>
              </w:rPr>
              <w:t>2年</w:t>
            </w:r>
          </w:p>
        </w:tc>
        <w:tc>
          <w:tcPr>
            <w:tcW w:type="dxa" w:w="3475"/>
          </w:tcPr>
          <w:p>
            <w:pPr>
              <w:spacing w:after="20"/>
            </w:pPr>
            <w:r/>
            <w:r>
              <w:rPr>
                <w:rFonts w:ascii="Yu Gothic" w:hAnsi="Yu Gothic" w:eastAsia="Yu Gothic"/>
                <w:b w:val="0"/>
                <w:i w:val="0"/>
                <w:sz w:val="18"/>
              </w:rPr>
              <w:t>設計・実装およびマイグレーション運用が可能</w:t>
            </w:r>
          </w:p>
        </w:tc>
      </w:tr>
      <w:tr>
        <w:tc>
          <w:tcPr>
            <w:tcW w:type="dxa" w:w="3475"/>
            <w:shd w:val="clear" w:fill="F7F9FB"/>
          </w:tcPr>
          <w:p>
            <w:pPr>
              <w:spacing w:after="20"/>
            </w:pPr>
            <w:r/>
            <w:r>
              <w:rPr>
                <w:rFonts w:ascii="Yu Gothic" w:hAnsi="Yu Gothic" w:eastAsia="Yu Gothic"/>
                <w:b w:val="0"/>
                <w:i w:val="0"/>
                <w:sz w:val="18"/>
              </w:rPr>
              <w:t>Oracle</w:t>
            </w:r>
          </w:p>
        </w:tc>
        <w:tc>
          <w:tcPr>
            <w:tcW w:type="dxa" w:w="3475"/>
          </w:tcPr>
          <w:p>
            <w:pPr>
              <w:spacing w:after="20"/>
            </w:pPr>
            <w:r/>
            <w:r>
              <w:rPr>
                <w:rFonts w:ascii="Yu Gothic" w:hAnsi="Yu Gothic" w:eastAsia="Yu Gothic"/>
                <w:b w:val="0"/>
                <w:i w:val="0"/>
                <w:sz w:val="18"/>
              </w:rPr>
              <w:t>2年</w:t>
            </w:r>
          </w:p>
        </w:tc>
        <w:tc>
          <w:tcPr>
            <w:tcW w:type="dxa" w:w="3475"/>
          </w:tcPr>
          <w:p>
            <w:pPr>
              <w:spacing w:after="20"/>
            </w:pPr>
            <w:r/>
            <w:r>
              <w:rPr>
                <w:rFonts w:ascii="Yu Gothic" w:hAnsi="Yu Gothic" w:eastAsia="Yu Gothic"/>
                <w:b w:val="0"/>
                <w:i w:val="0"/>
                <w:sz w:val="18"/>
              </w:rPr>
              <w:t>構成の最適化、テーブル作成、バージョンアップ検証が可能</w:t>
            </w:r>
          </w:p>
        </w:tc>
      </w:tr>
      <w:tr>
        <w:tc>
          <w:tcPr>
            <w:tcW w:type="dxa" w:w="3475"/>
            <w:shd w:val="clear" w:fill="F7F9FB"/>
          </w:tcPr>
          <w:p>
            <w:pPr>
              <w:spacing w:after="20"/>
            </w:pPr>
            <w:r/>
            <w:r>
              <w:rPr>
                <w:rFonts w:ascii="Yu Gothic" w:hAnsi="Yu Gothic" w:eastAsia="Yu Gothic"/>
                <w:b w:val="0"/>
                <w:i w:val="0"/>
                <w:sz w:val="18"/>
              </w:rPr>
              <w:t>SQL Server 2012</w:t>
            </w:r>
          </w:p>
        </w:tc>
        <w:tc>
          <w:tcPr>
            <w:tcW w:type="dxa" w:w="3475"/>
          </w:tcPr>
          <w:p>
            <w:pPr>
              <w:spacing w:after="20"/>
            </w:pPr>
            <w:r/>
            <w:r>
              <w:rPr>
                <w:rFonts w:ascii="Yu Gothic" w:hAnsi="Yu Gothic" w:eastAsia="Yu Gothic"/>
                <w:b w:val="0"/>
                <w:i w:val="0"/>
                <w:sz w:val="18"/>
              </w:rPr>
              <w:t>2年</w:t>
            </w:r>
          </w:p>
        </w:tc>
        <w:tc>
          <w:tcPr>
            <w:tcW w:type="dxa" w:w="3475"/>
          </w:tcPr>
          <w:p>
            <w:pPr>
              <w:spacing w:after="20"/>
            </w:pPr>
            <w:r/>
            <w:r>
              <w:rPr>
                <w:rFonts w:ascii="Yu Gothic" w:hAnsi="Yu Gothic" w:eastAsia="Yu Gothic"/>
                <w:b w:val="0"/>
                <w:i w:val="0"/>
                <w:sz w:val="18"/>
              </w:rPr>
              <w:t>インストールからテーブル作成が可能</w:t>
            </w:r>
          </w:p>
        </w:tc>
      </w:tr>
    </w:tbl>
    <w:p>
      <w:pPr>
        <w:spacing w:after="80"/>
      </w:pPr>
    </w:p>
    <w:p>
      <w:pPr>
        <w:keepNext/>
        <w:spacing w:before="140" w:after="60"/>
      </w:pPr>
      <w:r>
        <w:rPr>
          <w:rFonts w:ascii="Yu Gothic" w:hAnsi="Yu Gothic" w:eastAsia="Yu Gothic"/>
          <w:b/>
          <w:i w:val="0"/>
          <w:color w:val="1F3A5F"/>
          <w:sz w:val="22"/>
        </w:rPr>
        <w:t>OS・インフラ・その他</w:t>
      </w:r>
    </w:p>
    <w:tbl>
      <w:tblPr>
        <w:tblStyle w:val="TableGrid"/>
        <w:tblW w:type="auto" w:w="0"/>
        <w:jc w:val="left"/>
        <w:tblLook w:firstColumn="1" w:firstRow="1" w:lastColumn="0" w:lastRow="0" w:noHBand="0" w:noVBand="1" w:val="04A0"/>
      </w:tblPr>
      <w:tblGrid>
        <w:gridCol w:w="3475"/>
        <w:gridCol w:w="3475"/>
        <w:gridCol w:w="3475"/>
      </w:tblGrid>
      <w:tr>
        <w:tc>
          <w:tcPr>
            <w:tcW w:type="dxa" w:w="3475"/>
            <w:shd w:val="clear" w:fill="EDF1F7"/>
          </w:tcPr>
          <w:p>
            <w:pPr>
              <w:spacing w:after="20"/>
            </w:pPr>
            <w:r/>
            <w:r>
              <w:rPr>
                <w:rFonts w:ascii="Yu Gothic" w:hAnsi="Yu Gothic" w:eastAsia="Yu Gothic"/>
                <w:b/>
                <w:i w:val="0"/>
                <w:sz w:val="18"/>
              </w:rPr>
              <w:t>種類</w:t>
            </w:r>
          </w:p>
        </w:tc>
        <w:tc>
          <w:tcPr>
            <w:tcW w:type="dxa" w:w="3475"/>
            <w:shd w:val="clear" w:fill="EDF1F7"/>
          </w:tcPr>
          <w:p>
            <w:pPr>
              <w:spacing w:after="20"/>
            </w:pPr>
            <w:r/>
            <w:r>
              <w:rPr>
                <w:rFonts w:ascii="Yu Gothic" w:hAnsi="Yu Gothic" w:eastAsia="Yu Gothic"/>
                <w:b/>
                <w:i w:val="0"/>
                <w:sz w:val="18"/>
              </w:rPr>
              <w:t>使用期間</w:t>
            </w:r>
          </w:p>
        </w:tc>
        <w:tc>
          <w:tcPr>
            <w:tcW w:type="dxa" w:w="3475"/>
            <w:shd w:val="clear" w:fill="EDF1F7"/>
          </w:tcPr>
          <w:p>
            <w:pPr>
              <w:spacing w:after="20"/>
            </w:pPr>
            <w:r/>
            <w:r>
              <w:rPr>
                <w:rFonts w:ascii="Yu Gothic" w:hAnsi="Yu Gothic" w:eastAsia="Yu Gothic"/>
                <w:b/>
                <w:i w:val="0"/>
                <w:sz w:val="18"/>
              </w:rPr>
              <w:t>レベル</w:t>
            </w:r>
          </w:p>
        </w:tc>
      </w:tr>
      <w:tr>
        <w:tc>
          <w:tcPr>
            <w:tcW w:type="dxa" w:w="3475"/>
            <w:shd w:val="clear" w:fill="F7F9FB"/>
          </w:tcPr>
          <w:p>
            <w:pPr>
              <w:spacing w:after="20"/>
            </w:pPr>
            <w:r/>
            <w:r>
              <w:rPr>
                <w:rFonts w:ascii="Yu Gothic" w:hAnsi="Yu Gothic" w:eastAsia="Yu Gothic"/>
                <w:b w:val="0"/>
                <w:i w:val="0"/>
                <w:sz w:val="18"/>
              </w:rPr>
              <w:t>Windows 8〜11</w:t>
            </w:r>
          </w:p>
        </w:tc>
        <w:tc>
          <w:tcPr>
            <w:tcW w:type="dxa" w:w="3475"/>
          </w:tcPr>
          <w:p>
            <w:pPr>
              <w:spacing w:after="20"/>
            </w:pPr>
            <w:r/>
            <w:r>
              <w:rPr>
                <w:rFonts w:ascii="Yu Gothic" w:hAnsi="Yu Gothic" w:eastAsia="Yu Gothic"/>
                <w:b w:val="0"/>
                <w:i w:val="0"/>
                <w:sz w:val="18"/>
              </w:rPr>
              <w:t>8年</w:t>
            </w:r>
          </w:p>
        </w:tc>
        <w:tc>
          <w:tcPr>
            <w:tcW w:type="dxa" w:w="3475"/>
          </w:tcPr>
          <w:p>
            <w:pPr>
              <w:spacing w:after="20"/>
            </w:pPr>
            <w:r/>
            <w:r>
              <w:rPr>
                <w:rFonts w:ascii="Yu Gothic" w:hAnsi="Yu Gothic" w:eastAsia="Yu Gothic"/>
                <w:b w:val="0"/>
                <w:i w:val="0"/>
                <w:sz w:val="18"/>
              </w:rPr>
              <w:t>インストールから環境構築、開発が可能</w:t>
            </w:r>
          </w:p>
        </w:tc>
      </w:tr>
      <w:tr>
        <w:tc>
          <w:tcPr>
            <w:tcW w:type="dxa" w:w="3475"/>
            <w:shd w:val="clear" w:fill="F7F9FB"/>
          </w:tcPr>
          <w:p>
            <w:pPr>
              <w:spacing w:after="20"/>
            </w:pPr>
            <w:r/>
            <w:r>
              <w:rPr>
                <w:rFonts w:ascii="Yu Gothic" w:hAnsi="Yu Gothic" w:eastAsia="Yu Gothic"/>
                <w:b w:val="0"/>
                <w:i w:val="0"/>
                <w:sz w:val="18"/>
              </w:rPr>
              <w:t>Linux（Ubuntu）</w:t>
            </w:r>
          </w:p>
        </w:tc>
        <w:tc>
          <w:tcPr>
            <w:tcW w:type="dxa" w:w="3475"/>
          </w:tcPr>
          <w:p>
            <w:pPr>
              <w:spacing w:after="20"/>
            </w:pPr>
            <w:r/>
            <w:r>
              <w:rPr>
                <w:rFonts w:ascii="Yu Gothic" w:hAnsi="Yu Gothic" w:eastAsia="Yu Gothic"/>
                <w:b w:val="0"/>
                <w:i w:val="0"/>
                <w:sz w:val="18"/>
              </w:rPr>
              <w:t>1年</w:t>
            </w:r>
          </w:p>
        </w:tc>
        <w:tc>
          <w:tcPr>
            <w:tcW w:type="dxa" w:w="3475"/>
          </w:tcPr>
          <w:p>
            <w:pPr>
              <w:spacing w:after="20"/>
            </w:pPr>
            <w:r/>
            <w:r>
              <w:rPr>
                <w:rFonts w:ascii="Yu Gothic" w:hAnsi="Yu Gothic" w:eastAsia="Yu Gothic"/>
                <w:b w:val="0"/>
                <w:i w:val="0"/>
                <w:sz w:val="18"/>
              </w:rPr>
              <w:t>インストールから環境構築、開発が可能</w:t>
            </w:r>
          </w:p>
        </w:tc>
      </w:tr>
      <w:tr>
        <w:tc>
          <w:tcPr>
            <w:tcW w:type="dxa" w:w="3475"/>
            <w:shd w:val="clear" w:fill="F7F9FB"/>
          </w:tcPr>
          <w:p>
            <w:pPr>
              <w:spacing w:after="20"/>
            </w:pPr>
            <w:r/>
            <w:r>
              <w:rPr>
                <w:rFonts w:ascii="Yu Gothic" w:hAnsi="Yu Gothic" w:eastAsia="Yu Gothic"/>
                <w:b w:val="0"/>
                <w:i w:val="0"/>
                <w:sz w:val="18"/>
              </w:rPr>
              <w:t>macOS</w:t>
            </w:r>
          </w:p>
        </w:tc>
        <w:tc>
          <w:tcPr>
            <w:tcW w:type="dxa" w:w="3475"/>
          </w:tcPr>
          <w:p>
            <w:pPr>
              <w:spacing w:after="20"/>
            </w:pPr>
            <w:r/>
            <w:r>
              <w:rPr>
                <w:rFonts w:ascii="Yu Gothic" w:hAnsi="Yu Gothic" w:eastAsia="Yu Gothic"/>
                <w:b w:val="0"/>
                <w:i w:val="0"/>
                <w:sz w:val="18"/>
              </w:rPr>
              <w:t>2年</w:t>
            </w:r>
          </w:p>
        </w:tc>
        <w:tc>
          <w:tcPr>
            <w:tcW w:type="dxa" w:w="3475"/>
          </w:tcPr>
          <w:p>
            <w:pPr>
              <w:spacing w:after="20"/>
            </w:pPr>
            <w:r/>
            <w:r>
              <w:rPr>
                <w:rFonts w:ascii="Yu Gothic" w:hAnsi="Yu Gothic" w:eastAsia="Yu Gothic"/>
                <w:b w:val="0"/>
                <w:i w:val="0"/>
                <w:sz w:val="18"/>
              </w:rPr>
              <w:t>インストールから環境構築、開発が可能</w:t>
            </w:r>
          </w:p>
        </w:tc>
      </w:tr>
      <w:tr>
        <w:tc>
          <w:tcPr>
            <w:tcW w:type="dxa" w:w="3475"/>
            <w:shd w:val="clear" w:fill="F7F9FB"/>
          </w:tcPr>
          <w:p>
            <w:pPr>
              <w:spacing w:after="20"/>
            </w:pPr>
            <w:r/>
            <w:r>
              <w:rPr>
                <w:rFonts w:ascii="Yu Gothic" w:hAnsi="Yu Gothic" w:eastAsia="Yu Gothic"/>
                <w:b w:val="0"/>
                <w:i w:val="0"/>
                <w:sz w:val="18"/>
              </w:rPr>
              <w:t>Git, GitHub, GitLab</w:t>
            </w:r>
          </w:p>
        </w:tc>
        <w:tc>
          <w:tcPr>
            <w:tcW w:type="dxa" w:w="3475"/>
          </w:tcPr>
          <w:p>
            <w:pPr>
              <w:spacing w:after="20"/>
            </w:pPr>
            <w:r/>
            <w:r>
              <w:rPr>
                <w:rFonts w:ascii="Yu Gothic" w:hAnsi="Yu Gothic" w:eastAsia="Yu Gothic"/>
                <w:b w:val="0"/>
                <w:i w:val="0"/>
                <w:sz w:val="18"/>
              </w:rPr>
              <w:t>8年6か月</w:t>
            </w:r>
          </w:p>
        </w:tc>
        <w:tc>
          <w:tcPr>
            <w:tcW w:type="dxa" w:w="3475"/>
          </w:tcPr>
          <w:p>
            <w:pPr>
              <w:spacing w:after="20"/>
            </w:pPr>
            <w:r/>
            <w:r>
              <w:rPr>
                <w:rFonts w:ascii="Yu Gothic" w:hAnsi="Yu Gothic" w:eastAsia="Yu Gothic"/>
                <w:b w:val="0"/>
                <w:i w:val="0"/>
                <w:sz w:val="18"/>
              </w:rPr>
              <w:t>ブランチ戦略の運用、レビュー運用の整備が可能</w:t>
            </w:r>
          </w:p>
        </w:tc>
      </w:tr>
      <w:tr>
        <w:tc>
          <w:tcPr>
            <w:tcW w:type="dxa" w:w="3475"/>
            <w:shd w:val="clear" w:fill="F7F9FB"/>
          </w:tcPr>
          <w:p>
            <w:pPr>
              <w:spacing w:after="20"/>
            </w:pPr>
            <w:r/>
            <w:r>
              <w:rPr>
                <w:rFonts w:ascii="Yu Gothic" w:hAnsi="Yu Gothic" w:eastAsia="Yu Gothic"/>
                <w:b w:val="0"/>
                <w:i w:val="0"/>
                <w:sz w:val="18"/>
              </w:rPr>
              <w:t>Docker</w:t>
            </w:r>
          </w:p>
        </w:tc>
        <w:tc>
          <w:tcPr>
            <w:tcW w:type="dxa" w:w="3475"/>
          </w:tcPr>
          <w:p>
            <w:pPr>
              <w:spacing w:after="20"/>
            </w:pPr>
            <w:r/>
            <w:r>
              <w:rPr>
                <w:rFonts w:ascii="Yu Gothic" w:hAnsi="Yu Gothic" w:eastAsia="Yu Gothic"/>
                <w:b w:val="0"/>
                <w:i w:val="0"/>
                <w:sz w:val="18"/>
              </w:rPr>
              <w:t>3年</w:t>
            </w:r>
          </w:p>
        </w:tc>
        <w:tc>
          <w:tcPr>
            <w:tcW w:type="dxa" w:w="3475"/>
          </w:tcPr>
          <w:p>
            <w:pPr>
              <w:spacing w:after="20"/>
            </w:pPr>
            <w:r/>
            <w:r>
              <w:rPr>
                <w:rFonts w:ascii="Yu Gothic" w:hAnsi="Yu Gothic" w:eastAsia="Yu Gothic"/>
                <w:b w:val="0"/>
                <w:i w:val="0"/>
                <w:sz w:val="18"/>
              </w:rPr>
              <w:t>Dockerfile・Compose の作成および環境構築が可能</w:t>
            </w:r>
          </w:p>
        </w:tc>
      </w:tr>
      <w:tr>
        <w:tc>
          <w:tcPr>
            <w:tcW w:type="dxa" w:w="3475"/>
            <w:shd w:val="clear" w:fill="F7F9FB"/>
          </w:tcPr>
          <w:p>
            <w:pPr>
              <w:spacing w:after="20"/>
            </w:pPr>
            <w:r/>
            <w:r>
              <w:rPr>
                <w:rFonts w:ascii="Yu Gothic" w:hAnsi="Yu Gothic" w:eastAsia="Yu Gothic"/>
                <w:b w:val="0"/>
                <w:i w:val="0"/>
                <w:sz w:val="18"/>
              </w:rPr>
              <w:t>AWS（S3, SNS, CloudWatch）</w:t>
            </w:r>
          </w:p>
        </w:tc>
        <w:tc>
          <w:tcPr>
            <w:tcW w:type="dxa" w:w="3475"/>
          </w:tcPr>
          <w:p>
            <w:pPr>
              <w:spacing w:after="20"/>
            </w:pPr>
            <w:r/>
            <w:r>
              <w:rPr>
                <w:rFonts w:ascii="Yu Gothic" w:hAnsi="Yu Gothic" w:eastAsia="Yu Gothic"/>
                <w:b w:val="0"/>
                <w:i w:val="0"/>
                <w:sz w:val="18"/>
              </w:rPr>
              <w:t>3年</w:t>
            </w:r>
          </w:p>
        </w:tc>
        <w:tc>
          <w:tcPr>
            <w:tcW w:type="dxa" w:w="3475"/>
          </w:tcPr>
          <w:p>
            <w:pPr>
              <w:spacing w:after="20"/>
            </w:pPr>
            <w:r/>
            <w:r>
              <w:rPr>
                <w:rFonts w:ascii="Yu Gothic" w:hAnsi="Yu Gothic" w:eastAsia="Yu Gothic"/>
                <w:b w:val="0"/>
                <w:i w:val="0"/>
                <w:sz w:val="18"/>
              </w:rPr>
              <w:t>構成および容量管理が可能</w:t>
            </w:r>
          </w:p>
        </w:tc>
      </w:tr>
      <w:tr>
        <w:tc>
          <w:tcPr>
            <w:tcW w:type="dxa" w:w="3475"/>
            <w:shd w:val="clear" w:fill="F7F9FB"/>
          </w:tcPr>
          <w:p>
            <w:pPr>
              <w:spacing w:after="20"/>
            </w:pPr>
            <w:r/>
            <w:r>
              <w:rPr>
                <w:rFonts w:ascii="Yu Gothic" w:hAnsi="Yu Gothic" w:eastAsia="Yu Gothic"/>
                <w:b w:val="0"/>
                <w:i w:val="0"/>
                <w:sz w:val="18"/>
              </w:rPr>
              <w:t>GitHub Actions, Azure DevOps, TFS</w:t>
            </w:r>
          </w:p>
        </w:tc>
        <w:tc>
          <w:tcPr>
            <w:tcW w:type="dxa" w:w="3475"/>
          </w:tcPr>
          <w:p>
            <w:pPr>
              <w:spacing w:after="20"/>
            </w:pPr>
            <w:r/>
            <w:r>
              <w:rPr>
                <w:rFonts w:ascii="Yu Gothic" w:hAnsi="Yu Gothic" w:eastAsia="Yu Gothic"/>
                <w:b w:val="0"/>
                <w:i w:val="0"/>
                <w:sz w:val="18"/>
              </w:rPr>
              <w:t>2年</w:t>
            </w:r>
          </w:p>
        </w:tc>
        <w:tc>
          <w:tcPr>
            <w:tcW w:type="dxa" w:w="3475"/>
          </w:tcPr>
          <w:p>
            <w:pPr>
              <w:spacing w:after="20"/>
            </w:pPr>
            <w:r/>
            <w:r>
              <w:rPr>
                <w:rFonts w:ascii="Yu Gothic" w:hAnsi="Yu Gothic" w:eastAsia="Yu Gothic"/>
                <w:b w:val="0"/>
                <w:i w:val="0"/>
                <w:sz w:val="18"/>
              </w:rPr>
              <w:t>CI/CDパイプラインの構築・運用が可能</w:t>
            </w:r>
          </w:p>
        </w:tc>
      </w:tr>
      <w:tr>
        <w:tc>
          <w:tcPr>
            <w:tcW w:type="dxa" w:w="3475"/>
            <w:shd w:val="clear" w:fill="F7F9FB"/>
          </w:tcPr>
          <w:p>
            <w:pPr>
              <w:spacing w:after="20"/>
            </w:pPr>
            <w:r/>
            <w:r>
              <w:rPr>
                <w:rFonts w:ascii="Yu Gothic" w:hAnsi="Yu Gothic" w:eastAsia="Yu Gothic"/>
                <w:b w:val="0"/>
                <w:i w:val="0"/>
                <w:sz w:val="18"/>
              </w:rPr>
              <w:t>Apache, Tomcat, IIS</w:t>
            </w:r>
          </w:p>
        </w:tc>
        <w:tc>
          <w:tcPr>
            <w:tcW w:type="dxa" w:w="3475"/>
          </w:tcPr>
          <w:p>
            <w:pPr>
              <w:spacing w:after="20"/>
            </w:pPr>
            <w:r/>
            <w:r>
              <w:rPr>
                <w:rFonts w:ascii="Yu Gothic" w:hAnsi="Yu Gothic" w:eastAsia="Yu Gothic"/>
                <w:b w:val="0"/>
                <w:i w:val="0"/>
                <w:sz w:val="18"/>
              </w:rPr>
              <w:t>1〜3年6か月</w:t>
            </w:r>
          </w:p>
        </w:tc>
        <w:tc>
          <w:tcPr>
            <w:tcW w:type="dxa" w:w="3475"/>
          </w:tcPr>
          <w:p>
            <w:pPr>
              <w:spacing w:after="20"/>
            </w:pPr>
            <w:r/>
            <w:r>
              <w:rPr>
                <w:rFonts w:ascii="Yu Gothic" w:hAnsi="Yu Gothic" w:eastAsia="Yu Gothic"/>
                <w:b w:val="0"/>
                <w:i w:val="0"/>
                <w:sz w:val="18"/>
              </w:rPr>
              <w:t>インストールから設定、容量管理が可能</w:t>
            </w:r>
          </w:p>
        </w:tc>
      </w:tr>
      <w:tr>
        <w:tc>
          <w:tcPr>
            <w:tcW w:type="dxa" w:w="3475"/>
            <w:shd w:val="clear" w:fill="F7F9FB"/>
          </w:tcPr>
          <w:p>
            <w:pPr>
              <w:spacing w:after="20"/>
            </w:pPr>
            <w:r/>
            <w:r>
              <w:rPr>
                <w:rFonts w:ascii="Yu Gothic" w:hAnsi="Yu Gothic" w:eastAsia="Yu Gothic"/>
                <w:b w:val="0"/>
                <w:i w:val="0"/>
                <w:sz w:val="18"/>
              </w:rPr>
              <w:t>JUnit, Playwright</w:t>
            </w:r>
          </w:p>
        </w:tc>
        <w:tc>
          <w:tcPr>
            <w:tcW w:type="dxa" w:w="3475"/>
          </w:tcPr>
          <w:p>
            <w:pPr>
              <w:spacing w:after="20"/>
            </w:pPr>
            <w:r/>
            <w:r>
              <w:rPr>
                <w:rFonts w:ascii="Yu Gothic" w:hAnsi="Yu Gothic" w:eastAsia="Yu Gothic"/>
                <w:b w:val="0"/>
                <w:i w:val="0"/>
                <w:sz w:val="18"/>
              </w:rPr>
              <w:t>1年</w:t>
            </w:r>
          </w:p>
        </w:tc>
        <w:tc>
          <w:tcPr>
            <w:tcW w:type="dxa" w:w="3475"/>
          </w:tcPr>
          <w:p>
            <w:pPr>
              <w:spacing w:after="20"/>
            </w:pPr>
            <w:r/>
            <w:r>
              <w:rPr>
                <w:rFonts w:ascii="Yu Gothic" w:hAnsi="Yu Gothic" w:eastAsia="Yu Gothic"/>
                <w:b w:val="0"/>
                <w:i w:val="0"/>
                <w:sz w:val="18"/>
              </w:rPr>
              <w:t>単体テストおよびE2Eテストの作成が可能</w:t>
            </w:r>
          </w:p>
        </w:tc>
      </w:tr>
      <w:tr>
        <w:tc>
          <w:tcPr>
            <w:tcW w:type="dxa" w:w="3475"/>
            <w:shd w:val="clear" w:fill="F7F9FB"/>
          </w:tcPr>
          <w:p>
            <w:pPr>
              <w:spacing w:after="20"/>
            </w:pPr>
            <w:r/>
            <w:r>
              <w:rPr>
                <w:rFonts w:ascii="Yu Gothic" w:hAnsi="Yu Gothic" w:eastAsia="Yu Gothic"/>
                <w:b w:val="0"/>
                <w:i w:val="0"/>
                <w:sz w:val="18"/>
              </w:rPr>
              <w:t>Redmine, Slack, A5:SQL Mk-2, WinMerge, Visual Studio</w:t>
            </w:r>
          </w:p>
        </w:tc>
        <w:tc>
          <w:tcPr>
            <w:tcW w:type="dxa" w:w="3475"/>
          </w:tcPr>
          <w:p>
            <w:pPr>
              <w:spacing w:after="20"/>
            </w:pPr>
            <w:r/>
            <w:r>
              <w:rPr>
                <w:rFonts w:ascii="Yu Gothic" w:hAnsi="Yu Gothic" w:eastAsia="Yu Gothic"/>
                <w:b w:val="0"/>
                <w:i w:val="0"/>
                <w:sz w:val="18"/>
              </w:rPr>
              <w:t>1年6か月〜3年</w:t>
            </w:r>
          </w:p>
        </w:tc>
        <w:tc>
          <w:tcPr>
            <w:tcW w:type="dxa" w:w="3475"/>
          </w:tcPr>
          <w:p>
            <w:pPr>
              <w:spacing w:after="20"/>
            </w:pPr>
            <w:r/>
            <w:r>
              <w:rPr>
                <w:rFonts w:ascii="Yu Gothic" w:hAnsi="Yu Gothic" w:eastAsia="Yu Gothic"/>
                <w:b w:val="0"/>
                <w:i w:val="0"/>
                <w:sz w:val="18"/>
              </w:rPr>
              <w:t>実務での運用が可能</w:t>
            </w:r>
          </w:p>
        </w:tc>
      </w:tr>
      <w:tr>
        <w:tc>
          <w:tcPr>
            <w:tcW w:type="dxa" w:w="3475"/>
            <w:shd w:val="clear" w:fill="F7F9FB"/>
          </w:tcPr>
          <w:p>
            <w:pPr>
              <w:spacing w:after="20"/>
            </w:pPr>
            <w:r/>
            <w:r>
              <w:rPr>
                <w:rFonts w:ascii="Yu Gothic" w:hAnsi="Yu Gothic" w:eastAsia="Yu Gothic"/>
                <w:b/>
                <w:i w:val="0"/>
                <w:sz w:val="18"/>
              </w:rPr>
              <w:t>学習中</w:t>
            </w:r>
          </w:p>
        </w:tc>
        <w:tc>
          <w:tcPr>
            <w:tcW w:type="dxa" w:w="3475"/>
          </w:tcPr>
          <w:p>
            <w:pPr>
              <w:spacing w:after="20"/>
            </w:pPr>
            <w:r/>
            <w:r>
              <w:rPr>
                <w:rFonts w:ascii="Yu Gothic" w:hAnsi="Yu Gothic" w:eastAsia="Yu Gothic"/>
                <w:b w:val="0"/>
                <w:i w:val="0"/>
                <w:sz w:val="18"/>
              </w:rPr>
              <w:t>—</w:t>
            </w:r>
          </w:p>
        </w:tc>
        <w:tc>
          <w:tcPr>
            <w:tcW w:type="dxa" w:w="3475"/>
          </w:tcPr>
          <w:p>
            <w:pPr>
              <w:spacing w:after="20"/>
            </w:pPr>
            <w:r/>
            <w:r>
              <w:rPr>
                <w:rFonts w:ascii="Yu Gothic" w:hAnsi="Yu Gothic" w:eastAsia="Yu Gothic"/>
                <w:b w:val="0"/>
                <w:i w:val="0"/>
                <w:sz w:val="18"/>
              </w:rPr>
              <w:t>Kubernetes, Redis, Apache Kafka, Terraform</w:t>
            </w:r>
          </w:p>
        </w:tc>
      </w:tr>
    </w:tbl>
    <w:p>
      <w:pPr>
        <w:spacing w:after="80"/>
      </w:pPr>
    </w:p>
    <w:p>
      <w:pPr>
        <w:spacing w:before="80" w:after="120"/>
        <w:pBdr>
          <w:bottom w:val="single" w:sz="6" w:color="1F3A5F"/>
        </w:pBdr>
      </w:pPr>
    </w:p>
    <w:p>
      <w:pPr>
        <w:keepNext/>
        <w:spacing w:before="200" w:after="60"/>
        <w:pBdr>
          <w:bottom w:val="single" w:sz="6" w:color="1F3A5F"/>
        </w:pBdr>
      </w:pPr>
      <w:r>
        <w:rPr>
          <w:rFonts w:ascii="Yu Gothic" w:hAnsi="Yu Gothic" w:eastAsia="Yu Gothic"/>
          <w:b/>
          <w:i w:val="0"/>
          <w:color w:val="1F3A5F"/>
          <w:sz w:val="26"/>
        </w:rPr>
        <w:t>■ 保有資格・語学力</w:t>
      </w:r>
    </w:p>
    <w:p>
      <w:pPr>
        <w:keepNext/>
        <w:spacing w:before="140" w:after="60"/>
      </w:pPr>
      <w:r>
        <w:rPr>
          <w:rFonts w:ascii="Yu Gothic" w:hAnsi="Yu Gothic" w:eastAsia="Yu Gothic"/>
          <w:b/>
          <w:i w:val="0"/>
          <w:color w:val="1F3A5F"/>
          <w:sz w:val="22"/>
        </w:rPr>
        <w:t>保有資格（取得時期順）</w:t>
      </w:r>
    </w:p>
    <w:p>
      <w:pPr>
        <w:spacing w:after="100"/>
      </w:pPr>
      <w:r>
        <w:rPr>
          <w:rFonts w:ascii="Yu Gothic" w:hAnsi="Yu Gothic" w:eastAsia="Yu Gothic"/>
          <w:b/>
          <w:i w:val="0"/>
        </w:rPr>
        <w:t>AWS Certified AI Practitioner</w:t>
      </w:r>
      <w:r>
        <w:rPr>
          <w:rFonts w:ascii="Yu Gothic" w:hAnsi="Yu Gothic" w:eastAsia="Yu Gothic"/>
          <w:b w:val="0"/>
          <w:i w:val="0"/>
        </w:rPr>
        <w:t xml:space="preserve">　2026年06月</w:t>
      </w:r>
      <w:r>
        <w:br/>
      </w:r>
      <w:r>
        <w:rPr>
          <w:rFonts w:ascii="Yu Gothic" w:hAnsi="Yu Gothic" w:eastAsia="Yu Gothic"/>
          <w:b w:val="0"/>
          <w:i w:val="0"/>
        </w:rPr>
        <w:t>【要確認：AWS公式認定資格か、研修機関の修了証か。正確に記載してください】</w:t>
      </w:r>
    </w:p>
    <w:p>
      <w:pPr>
        <w:spacing w:before="20" w:after="20"/>
        <w:ind w:left="142"/>
      </w:pPr>
      <w:r>
        <w:rPr>
          <w:rFonts w:ascii="Yu Gothic" w:hAnsi="Yu Gothic" w:eastAsia="Yu Gothic"/>
          <w:b w:val="0"/>
          <w:i w:val="0"/>
          <w:color w:val="2F7EC4"/>
          <w:sz w:val="18"/>
        </w:rPr>
        <w:t>↑</w:t>
      </w:r>
    </w:p>
    <w:p>
      <w:pPr>
        <w:spacing w:after="100"/>
      </w:pPr>
      <w:r>
        <w:rPr>
          <w:rFonts w:ascii="Yu Gothic" w:hAnsi="Yu Gothic" w:eastAsia="Yu Gothic"/>
          <w:b/>
          <w:i w:val="0"/>
        </w:rPr>
        <w:t>TOEIC Listening &amp; Reading　710点</w:t>
      </w:r>
      <w:r>
        <w:rPr>
          <w:rFonts w:ascii="Yu Gothic" w:hAnsi="Yu Gothic" w:eastAsia="Yu Gothic"/>
          <w:b w:val="0"/>
          <w:i w:val="0"/>
        </w:rPr>
        <w:t xml:space="preserve">　2026年05月</w:t>
      </w:r>
      <w:r>
        <w:br/>
      </w:r>
      <w:r>
        <w:rPr>
          <w:rFonts w:ascii="Yu Gothic" w:hAnsi="Yu Gothic" w:eastAsia="Yu Gothic"/>
          <w:b w:val="0"/>
          <w:i w:val="0"/>
        </w:rPr>
        <w:t>（2026年02月：635点）</w:t>
      </w:r>
    </w:p>
    <w:p>
      <w:pPr>
        <w:spacing w:before="20" w:after="20"/>
        <w:ind w:left="142"/>
      </w:pPr>
      <w:r>
        <w:rPr>
          <w:rFonts w:ascii="Yu Gothic" w:hAnsi="Yu Gothic" w:eastAsia="Yu Gothic"/>
          <w:b w:val="0"/>
          <w:i w:val="0"/>
          <w:color w:val="2F7EC4"/>
          <w:sz w:val="18"/>
        </w:rPr>
        <w:t>↑</w:t>
      </w:r>
    </w:p>
    <w:p>
      <w:pPr>
        <w:spacing w:after="100"/>
      </w:pPr>
      <w:r>
        <w:rPr>
          <w:rFonts w:ascii="Yu Gothic" w:hAnsi="Yu Gothic" w:eastAsia="Yu Gothic"/>
          <w:b/>
          <w:i w:val="0"/>
        </w:rPr>
        <w:t>日本語検定TOPJ【中級C】</w:t>
      </w:r>
      <w:r>
        <w:rPr>
          <w:rFonts w:ascii="Yu Gothic" w:hAnsi="Yu Gothic" w:eastAsia="Yu Gothic"/>
          <w:b w:val="0"/>
          <w:i w:val="0"/>
        </w:rPr>
        <w:t xml:space="preserve">　2022年03月</w:t>
      </w:r>
      <w:r>
        <w:br/>
      </w:r>
      <w:r>
        <w:rPr>
          <w:rFonts w:ascii="Yu Gothic" w:hAnsi="Yu Gothic" w:eastAsia="Yu Gothic"/>
          <w:b w:val="0"/>
          <w:i w:val="0"/>
        </w:rPr>
        <w:t>JLPT N3〜N2相当。現在N2取得に向けて学習中</w:t>
      </w:r>
    </w:p>
    <w:p>
      <w:pPr>
        <w:spacing w:before="20" w:after="20"/>
        <w:ind w:left="142"/>
      </w:pPr>
      <w:r>
        <w:rPr>
          <w:rFonts w:ascii="Yu Gothic" w:hAnsi="Yu Gothic" w:eastAsia="Yu Gothic"/>
          <w:b w:val="0"/>
          <w:i w:val="0"/>
          <w:color w:val="2F7EC4"/>
          <w:sz w:val="18"/>
        </w:rPr>
        <w:t>↑</w:t>
      </w:r>
    </w:p>
    <w:p>
      <w:pPr>
        <w:spacing w:after="100"/>
      </w:pPr>
      <w:r>
        <w:rPr>
          <w:rFonts w:ascii="Yu Gothic" w:hAnsi="Yu Gothic" w:eastAsia="Yu Gothic"/>
          <w:b/>
          <w:i w:val="0"/>
        </w:rPr>
        <w:t>IELTS 6.0／英検準1級</w:t>
      </w:r>
      <w:r>
        <w:rPr>
          <w:rFonts w:ascii="Yu Gothic" w:hAnsi="Yu Gothic" w:eastAsia="Yu Gothic"/>
          <w:b w:val="0"/>
          <w:i w:val="0"/>
        </w:rPr>
        <w:t xml:space="preserve">　2020年08月</w:t>
      </w:r>
    </w:p>
    <w:p>
      <w:pPr>
        <w:spacing w:before="20" w:after="20"/>
        <w:ind w:left="142"/>
      </w:pPr>
      <w:r>
        <w:rPr>
          <w:rFonts w:ascii="Yu Gothic" w:hAnsi="Yu Gothic" w:eastAsia="Yu Gothic"/>
          <w:b w:val="0"/>
          <w:i w:val="0"/>
          <w:color w:val="2F7EC4"/>
          <w:sz w:val="18"/>
        </w:rPr>
        <w:t>↑</w:t>
      </w:r>
    </w:p>
    <w:p>
      <w:pPr>
        <w:spacing w:after="100"/>
      </w:pPr>
      <w:r>
        <w:rPr>
          <w:rFonts w:ascii="Yu Gothic" w:hAnsi="Yu Gothic" w:eastAsia="Yu Gothic"/>
          <w:b/>
          <w:i w:val="0"/>
        </w:rPr>
        <w:t>日本語能力試験 N5</w:t>
      </w:r>
      <w:r>
        <w:rPr>
          <w:rFonts w:ascii="Yu Gothic" w:hAnsi="Yu Gothic" w:eastAsia="Yu Gothic"/>
          <w:b w:val="0"/>
          <w:i w:val="0"/>
        </w:rPr>
        <w:t xml:space="preserve">　2019年12月</w:t>
      </w:r>
    </w:p>
    <w:p>
      <w:pPr>
        <w:keepNext/>
        <w:spacing w:before="140" w:after="60"/>
      </w:pPr>
      <w:r>
        <w:rPr>
          <w:rFonts w:ascii="Yu Gothic" w:hAnsi="Yu Gothic" w:eastAsia="Yu Gothic"/>
          <w:b/>
          <w:i w:val="0"/>
          <w:color w:val="1F3A5F"/>
          <w:sz w:val="22"/>
        </w:rPr>
        <w:t>語学力</w:t>
      </w:r>
    </w:p>
    <w:tbl>
      <w:tblPr>
        <w:tblStyle w:val="TableGrid"/>
        <w:tblW w:type="auto" w:w="0"/>
        <w:jc w:val="left"/>
        <w:tblLook w:firstColumn="1" w:firstRow="1" w:lastColumn="0" w:lastRow="0" w:noHBand="0" w:noVBand="1" w:val="04A0"/>
      </w:tblPr>
      <w:tblGrid>
        <w:gridCol w:w="5213"/>
        <w:gridCol w:w="5213"/>
      </w:tblGrid>
      <w:tr>
        <w:tc>
          <w:tcPr>
            <w:tcW w:type="dxa" w:w="5213"/>
            <w:shd w:val="clear" w:fill="EDF1F7"/>
          </w:tcPr>
          <w:p>
            <w:pPr>
              <w:spacing w:after="20"/>
            </w:pPr>
            <w:r/>
            <w:r>
              <w:rPr>
                <w:rFonts w:ascii="Yu Gothic" w:hAnsi="Yu Gothic" w:eastAsia="Yu Gothic"/>
                <w:b/>
                <w:i w:val="0"/>
                <w:sz w:val="18"/>
              </w:rPr>
              <w:t>言語</w:t>
            </w:r>
          </w:p>
        </w:tc>
        <w:tc>
          <w:tcPr>
            <w:tcW w:type="dxa" w:w="5213"/>
            <w:shd w:val="clear" w:fill="EDF1F7"/>
          </w:tcPr>
          <w:p>
            <w:pPr>
              <w:spacing w:after="20"/>
            </w:pPr>
            <w:r/>
            <w:r>
              <w:rPr>
                <w:rFonts w:ascii="Yu Gothic" w:hAnsi="Yu Gothic" w:eastAsia="Yu Gothic"/>
                <w:b/>
                <w:i w:val="0"/>
                <w:sz w:val="18"/>
              </w:rPr>
              <w:t>レベル</w:t>
            </w:r>
          </w:p>
        </w:tc>
      </w:tr>
      <w:tr>
        <w:tc>
          <w:tcPr>
            <w:tcW w:type="dxa" w:w="5213"/>
            <w:shd w:val="clear" w:fill="F7F9FB"/>
          </w:tcPr>
          <w:p>
            <w:pPr>
              <w:spacing w:after="20"/>
            </w:pPr>
            <w:r/>
            <w:r>
              <w:rPr>
                <w:rFonts w:ascii="Yu Gothic" w:hAnsi="Yu Gothic" w:eastAsia="Yu Gothic"/>
                <w:b w:val="0"/>
                <w:i w:val="0"/>
                <w:sz w:val="18"/>
              </w:rPr>
              <w:t>ビルマ語</w:t>
            </w:r>
          </w:p>
        </w:tc>
        <w:tc>
          <w:tcPr>
            <w:tcW w:type="dxa" w:w="5213"/>
          </w:tcPr>
          <w:p>
            <w:pPr>
              <w:spacing w:after="20"/>
            </w:pPr>
            <w:r/>
            <w:r>
              <w:rPr>
                <w:rFonts w:ascii="Yu Gothic" w:hAnsi="Yu Gothic" w:eastAsia="Yu Gothic"/>
                <w:b w:val="0"/>
                <w:i w:val="0"/>
                <w:sz w:val="18"/>
              </w:rPr>
              <w:t>母語</w:t>
            </w:r>
          </w:p>
        </w:tc>
      </w:tr>
      <w:tr>
        <w:tc>
          <w:tcPr>
            <w:tcW w:type="dxa" w:w="5213"/>
            <w:shd w:val="clear" w:fill="F7F9FB"/>
          </w:tcPr>
          <w:p>
            <w:pPr>
              <w:spacing w:after="20"/>
            </w:pPr>
            <w:r/>
            <w:r>
              <w:rPr>
                <w:rFonts w:ascii="Yu Gothic" w:hAnsi="Yu Gothic" w:eastAsia="Yu Gothic"/>
                <w:b w:val="0"/>
                <w:i w:val="0"/>
                <w:sz w:val="18"/>
              </w:rPr>
              <w:t>英語</w:t>
            </w:r>
          </w:p>
        </w:tc>
        <w:tc>
          <w:tcPr>
            <w:tcW w:type="dxa" w:w="5213"/>
          </w:tcPr>
          <w:p>
            <w:pPr>
              <w:spacing w:after="20"/>
            </w:pPr>
            <w:r/>
            <w:r>
              <w:rPr>
                <w:rFonts w:ascii="Yu Gothic" w:hAnsi="Yu Gothic" w:eastAsia="Yu Gothic"/>
                <w:b w:val="0"/>
                <w:i w:val="0"/>
                <w:sz w:val="18"/>
              </w:rPr>
              <w:t>ビジネスレベル（TOEIC 710点、IELTS 6.0）</w:t>
            </w:r>
          </w:p>
        </w:tc>
      </w:tr>
      <w:tr>
        <w:tc>
          <w:tcPr>
            <w:tcW w:type="dxa" w:w="5213"/>
            <w:shd w:val="clear" w:fill="F7F9FB"/>
          </w:tcPr>
          <w:p>
            <w:pPr>
              <w:spacing w:after="20"/>
            </w:pPr>
            <w:r/>
            <w:r>
              <w:rPr>
                <w:rFonts w:ascii="Yu Gothic" w:hAnsi="Yu Gothic" w:eastAsia="Yu Gothic"/>
                <w:b w:val="0"/>
                <w:i w:val="0"/>
                <w:sz w:val="18"/>
              </w:rPr>
              <w:t>日本語</w:t>
            </w:r>
          </w:p>
        </w:tc>
        <w:tc>
          <w:tcPr>
            <w:tcW w:type="dxa" w:w="5213"/>
          </w:tcPr>
          <w:p>
            <w:pPr>
              <w:spacing w:after="20"/>
            </w:pPr>
            <w:r/>
            <w:r>
              <w:rPr>
                <w:rFonts w:ascii="Yu Gothic" w:hAnsi="Yu Gothic" w:eastAsia="Yu Gothic"/>
                <w:b w:val="0"/>
                <w:i w:val="0"/>
                <w:sz w:val="18"/>
              </w:rPr>
              <w:t>ビジネスレベル（東京にて4年間、日本語環境の開発チームで勤務。TOPJ中級C）</w:t>
            </w:r>
          </w:p>
        </w:tc>
      </w:tr>
      <w:tr>
        <w:tc>
          <w:tcPr>
            <w:tcW w:type="dxa" w:w="5213"/>
            <w:shd w:val="clear" w:fill="F7F9FB"/>
          </w:tcPr>
          <w:p>
            <w:pPr>
              <w:spacing w:after="20"/>
            </w:pPr>
            <w:r/>
            <w:r>
              <w:rPr>
                <w:rFonts w:ascii="Yu Gothic" w:hAnsi="Yu Gothic" w:eastAsia="Yu Gothic"/>
                <w:b w:val="0"/>
                <w:i w:val="0"/>
                <w:sz w:val="18"/>
              </w:rPr>
              <w:t>中国語（北京語）</w:t>
            </w:r>
          </w:p>
        </w:tc>
        <w:tc>
          <w:tcPr>
            <w:tcW w:type="dxa" w:w="5213"/>
          </w:tcPr>
          <w:p>
            <w:pPr>
              <w:spacing w:after="20"/>
            </w:pPr>
            <w:r/>
            <w:r>
              <w:rPr>
                <w:rFonts w:ascii="Yu Gothic" w:hAnsi="Yu Gothic" w:eastAsia="Yu Gothic"/>
                <w:b w:val="0"/>
                <w:i w:val="0"/>
                <w:sz w:val="18"/>
              </w:rPr>
              <w:t>初級</w:t>
            </w:r>
          </w:p>
        </w:tc>
      </w:tr>
    </w:tbl>
    <w:p>
      <w:pPr>
        <w:spacing w:after="80"/>
      </w:pPr>
    </w:p>
    <w:p>
      <w:pPr>
        <w:spacing w:before="80" w:after="120"/>
        <w:pBdr>
          <w:bottom w:val="single" w:sz="6" w:color="1F3A5F"/>
        </w:pBdr>
      </w:pPr>
    </w:p>
    <w:p>
      <w:pPr>
        <w:keepNext/>
        <w:spacing w:before="200" w:after="60"/>
        <w:pBdr>
          <w:bottom w:val="single" w:sz="6" w:color="1F3A5F"/>
        </w:pBdr>
      </w:pPr>
      <w:r>
        <w:rPr>
          <w:rFonts w:ascii="Yu Gothic" w:hAnsi="Yu Gothic" w:eastAsia="Yu Gothic"/>
          <w:b/>
          <w:i w:val="0"/>
          <w:color w:val="1F3A5F"/>
          <w:sz w:val="26"/>
        </w:rPr>
        <w:t>■ 学歴</w:t>
      </w:r>
    </w:p>
    <w:tbl>
      <w:tblPr>
        <w:tblStyle w:val="TableGrid"/>
        <w:tblW w:type="auto" w:w="0"/>
        <w:jc w:val="left"/>
        <w:tblLook w:firstColumn="1" w:firstRow="1" w:lastColumn="0" w:lastRow="0" w:noHBand="0" w:noVBand="1" w:val="04A0"/>
      </w:tblPr>
      <w:tblGrid>
        <w:gridCol w:w="5213"/>
        <w:gridCol w:w="5213"/>
      </w:tblGrid>
      <w:tr>
        <w:tc>
          <w:tcPr>
            <w:tcW w:type="dxa" w:w="5213"/>
            <w:shd w:val="clear" w:fill="EDF1F7"/>
          </w:tcPr>
          <w:p>
            <w:pPr>
              <w:spacing w:after="20"/>
            </w:pPr>
            <w:r/>
            <w:r>
              <w:rPr>
                <w:rFonts w:ascii="Yu Gothic" w:hAnsi="Yu Gothic" w:eastAsia="Yu Gothic"/>
                <w:b/>
                <w:i w:val="0"/>
                <w:sz w:val="18"/>
              </w:rPr>
              <w:t>期間</w:t>
            </w:r>
          </w:p>
        </w:tc>
        <w:tc>
          <w:tcPr>
            <w:tcW w:type="dxa" w:w="5213"/>
            <w:shd w:val="clear" w:fill="EDF1F7"/>
          </w:tcPr>
          <w:p>
            <w:pPr>
              <w:spacing w:after="20"/>
            </w:pPr>
            <w:r/>
            <w:r>
              <w:rPr>
                <w:rFonts w:ascii="Yu Gothic" w:hAnsi="Yu Gothic" w:eastAsia="Yu Gothic"/>
                <w:b/>
                <w:i w:val="0"/>
                <w:sz w:val="18"/>
              </w:rPr>
              <w:t>内容</w:t>
            </w:r>
          </w:p>
        </w:tc>
      </w:tr>
      <w:tr>
        <w:tc>
          <w:tcPr>
            <w:tcW w:type="dxa" w:w="5213"/>
            <w:shd w:val="clear" w:fill="F7F9FB"/>
          </w:tcPr>
          <w:p>
            <w:pPr>
              <w:spacing w:after="20"/>
            </w:pPr>
            <w:r/>
            <w:r>
              <w:rPr>
                <w:rFonts w:ascii="Yu Gothic" w:hAnsi="Yu Gothic" w:eastAsia="Yu Gothic"/>
                <w:b w:val="0"/>
                <w:i w:val="0"/>
                <w:sz w:val="18"/>
              </w:rPr>
              <w:t>2012年12月〜2018年02月</w:t>
            </w:r>
          </w:p>
        </w:tc>
        <w:tc>
          <w:tcPr>
            <w:tcW w:type="dxa" w:w="5213"/>
          </w:tcPr>
          <w:p>
            <w:pPr>
              <w:spacing w:after="20"/>
            </w:pPr>
            <w:r/>
            <w:r>
              <w:rPr>
                <w:rFonts w:ascii="Yu Gothic" w:hAnsi="Yu Gothic" w:eastAsia="Yu Gothic"/>
                <w:b w:val="0"/>
                <w:i w:val="0"/>
                <w:sz w:val="18"/>
              </w:rPr>
              <w:t>University of Computer Studies, Magway（ミャンマー）　Computer Science学科　卒業</w:t>
            </w:r>
            <w:r>
              <w:br/>
            </w:r>
            <w:r>
              <w:rPr>
                <w:rFonts w:ascii="Yu Gothic" w:hAnsi="Yu Gothic" w:eastAsia="Yu Gothic"/>
                <w:b w:val="0"/>
                <w:i w:val="0"/>
                <w:sz w:val="18"/>
              </w:rPr>
              <w:t>Bachelor of Computer Science（B.C.Sc）</w:t>
            </w:r>
          </w:p>
        </w:tc>
      </w:tr>
      <w:tr>
        <w:tc>
          <w:tcPr>
            <w:tcW w:type="dxa" w:w="5213"/>
            <w:shd w:val="clear" w:fill="F7F9FB"/>
          </w:tcPr>
          <w:p>
            <w:pPr>
              <w:spacing w:after="20"/>
            </w:pPr>
            <w:r/>
            <w:r>
              <w:rPr>
                <w:rFonts w:ascii="Yu Gothic" w:hAnsi="Yu Gothic" w:eastAsia="Yu Gothic"/>
                <w:b w:val="0"/>
                <w:i w:val="0"/>
                <w:sz w:val="18"/>
              </w:rPr>
              <w:t>〜2012年06月</w:t>
            </w:r>
          </w:p>
        </w:tc>
        <w:tc>
          <w:tcPr>
            <w:tcW w:type="dxa" w:w="5213"/>
          </w:tcPr>
          <w:p>
            <w:pPr>
              <w:spacing w:after="20"/>
            </w:pPr>
            <w:r/>
            <w:r>
              <w:rPr>
                <w:rFonts w:ascii="Yu Gothic" w:hAnsi="Yu Gothic" w:eastAsia="Yu Gothic"/>
                <w:b w:val="0"/>
                <w:i w:val="0"/>
                <w:sz w:val="18"/>
              </w:rPr>
              <w:t>B.E.H.S（1）TaungDwinGyi, Magway 高校　卒業</w:t>
            </w:r>
          </w:p>
        </w:tc>
      </w:tr>
    </w:tbl>
    <w:p>
      <w:pPr>
        <w:spacing w:after="80"/>
      </w:pPr>
    </w:p>
    <w:p>
      <w:pPr>
        <w:spacing w:before="80" w:after="120"/>
        <w:pBdr>
          <w:bottom w:val="single" w:sz="6" w:color="1F3A5F"/>
        </w:pBdr>
      </w:pPr>
    </w:p>
    <w:p>
      <w:pPr>
        <w:keepNext/>
        <w:spacing w:before="200" w:after="60"/>
        <w:pBdr>
          <w:bottom w:val="single" w:sz="6" w:color="1F3A5F"/>
        </w:pBdr>
      </w:pPr>
      <w:r>
        <w:rPr>
          <w:rFonts w:ascii="Yu Gothic" w:hAnsi="Yu Gothic" w:eastAsia="Yu Gothic"/>
          <w:b/>
          <w:i w:val="0"/>
          <w:color w:val="1F3A5F"/>
          <w:sz w:val="26"/>
        </w:rPr>
        <w:t>■ 自己PR</w:t>
      </w:r>
    </w:p>
    <w:p>
      <w:pPr>
        <w:keepNext/>
        <w:spacing w:before="140" w:after="60"/>
      </w:pPr>
      <w:r>
        <w:rPr>
          <w:rFonts w:ascii="Yu Gothic" w:hAnsi="Yu Gothic" w:eastAsia="Yu Gothic"/>
          <w:b/>
          <w:i w:val="0"/>
          <w:color w:val="1F3A5F"/>
          <w:sz w:val="22"/>
        </w:rPr>
        <w:t>上流工程から品質保証までの一貫した経験</w:t>
      </w:r>
    </w:p>
    <w:p>
      <w:pPr>
        <w:spacing w:after="100"/>
      </w:pPr>
      <w:r>
        <w:rPr>
          <w:rFonts w:ascii="Yu Gothic" w:hAnsi="Yu Gothic" w:eastAsia="Yu Gothic"/>
          <w:b w:val="0"/>
          <w:i w:val="0"/>
        </w:rPr>
        <w:t>8年以上にわたり、要件定義・基本設計・詳細設計・実装・単体試験から運用試験までを一貫して担当してまいりました。特に東海東京証券CRMシステムでは、本番稼働中の証券システムに対するOracleバージョンアップ対応において、全画面の新旧比較テストおよび回帰テストを設計・実施し、無事故での移行に貢献いたしました。お客様の要望を正しく理解し、設計書・検討書・UT/IT仕様書を整備した上で開発を進めることで、品質と保守性を両立させることを心掛けております。</w:t>
      </w:r>
    </w:p>
    <w:p>
      <w:pPr>
        <w:keepNext/>
        <w:spacing w:before="140" w:after="60"/>
      </w:pPr>
      <w:r>
        <w:rPr>
          <w:rFonts w:ascii="Yu Gothic" w:hAnsi="Yu Gothic" w:eastAsia="Yu Gothic"/>
          <w:b/>
          <w:i w:val="0"/>
          <w:color w:val="1F3A5F"/>
          <w:sz w:val="22"/>
        </w:rPr>
        <w:t>金融ドメインでの開発経験</w:t>
      </w:r>
    </w:p>
    <w:p>
      <w:pPr>
        <w:spacing w:after="100"/>
      </w:pPr>
      <w:r>
        <w:rPr>
          <w:rFonts w:ascii="Yu Gothic" w:hAnsi="Yu Gothic" w:eastAsia="Yu Gothic"/>
          <w:b w:val="0"/>
          <w:i w:val="0"/>
        </w:rPr>
        <w:t>OK$金融業務システム、東海東京証券CRMシステム、GS8 Bankingシステムと、計約3年にわたり金融系システムの開発を担当してまいりました。支払管理・資金管理・融資管理といった、正確性と監査可能性が強く求められる領域において、仕様の曖昧さを残さず確認を重ねる姿勢を身につけております。</w:t>
      </w:r>
    </w:p>
    <w:p>
      <w:pPr>
        <w:keepNext/>
        <w:spacing w:before="140" w:after="60"/>
      </w:pPr>
      <w:r>
        <w:rPr>
          <w:rFonts w:ascii="Yu Gothic" w:hAnsi="Yu Gothic" w:eastAsia="Yu Gothic"/>
          <w:b/>
          <w:i w:val="0"/>
          <w:color w:val="1F3A5F"/>
          <w:sz w:val="22"/>
        </w:rPr>
        <w:t>チームで成果を出す姿勢</w:t>
      </w:r>
    </w:p>
    <w:p>
      <w:pPr>
        <w:spacing w:after="100"/>
      </w:pPr>
      <w:r>
        <w:rPr>
          <w:rFonts w:ascii="Yu Gothic" w:hAnsi="Yu Gothic" w:eastAsia="Yu Gothic"/>
          <w:b w:val="0"/>
          <w:i w:val="0"/>
        </w:rPr>
        <w:t>ToolSite、Axis、Spiderの3プロジェクトにてサブリーダーを務め、5〜7名のチームの進捗管理、タスク割り振り、リソース配置、コードレビューを担当いたしました。いずれのプロジェクトでも、毎朝チーム全員で進捗状況・当日作業・残タスクを確認する運用を徹底し、作業の漏れ・重複を解消いたしました。ToolSiteでは、スケジュールが大幅に遅延した際にタスクの再編成案をリーダーに提案し、他メンバーの作業を引き取ることで納期回復に貢献しております。また、Spiderプロジェクトでは厚生労働省との仕様調整を直接担当し、官公庁を含む関係者との折衝経験も積んでまいりました。</w:t>
      </w:r>
    </w:p>
    <w:p>
      <w:pPr>
        <w:keepNext/>
        <w:spacing w:before="140" w:after="60"/>
      </w:pPr>
      <w:r>
        <w:rPr>
          <w:rFonts w:ascii="Yu Gothic" w:hAnsi="Yu Gothic" w:eastAsia="Yu Gothic"/>
          <w:b/>
          <w:i w:val="0"/>
          <w:color w:val="1F3A5F"/>
          <w:sz w:val="22"/>
        </w:rPr>
        <w:t>技術力向上への継続的な取り組み</w:t>
      </w:r>
    </w:p>
    <w:p>
      <w:pPr>
        <w:spacing w:after="100"/>
      </w:pPr>
      <w:r>
        <w:rPr>
          <w:rFonts w:ascii="Yu Gothic" w:hAnsi="Yu Gothic" w:eastAsia="Yu Gothic"/>
          <w:b w:val="0"/>
          <w:i w:val="0"/>
        </w:rPr>
        <w:t>業務で扱う機会の少ない技術領域については、個人開発を通じて習得を進めております。Java 21 / Spring Boot 4 / Spring Security 7 によるJWT認証・ロールベースアクセス制御の実装、GitHub Actionsによる4並列のCI/CDパイプライン構築、Playwrightを用いたE2Eテスト自動化などを自ら設計・実装し、GitHubで公開しております。現在はKubernetes、Redis、Apache Kafka、Terraformの習得に取り組んでおり、大規模・分散環境での開発に対応できる技術基盤を整えております。</w:t>
      </w:r>
    </w:p>
    <w:p>
      <w:pPr>
        <w:keepNext/>
        <w:spacing w:before="140" w:after="60"/>
      </w:pPr>
      <w:r>
        <w:rPr>
          <w:rFonts w:ascii="Yu Gothic" w:hAnsi="Yu Gothic" w:eastAsia="Yu Gothic"/>
          <w:b/>
          <w:i w:val="0"/>
          <w:color w:val="1F3A5F"/>
          <w:sz w:val="22"/>
        </w:rPr>
        <w:t>今後の目標</w:t>
      </w:r>
    </w:p>
    <w:p>
      <w:pPr>
        <w:spacing w:after="100"/>
      </w:pPr>
      <w:r>
        <w:rPr>
          <w:rFonts w:ascii="Yu Gothic" w:hAnsi="Yu Gothic" w:eastAsia="Yu Gothic"/>
          <w:b w:val="0"/>
          <w:i w:val="0"/>
        </w:rPr>
        <w:t>これまで培ってきた金融ドメインの知識とバックエンド開発の経験を活かし、より大規模かつ高トラフィックなシステムの設計・開発に挑戦したいと考えております。腰を据えて長期的に技術を深め、将来的にはテックリードとしてチームの技術的意思決定を担い、プロジェクトの成功に貢献できるエンジニアを目指しております。</w:t>
      </w:r>
    </w:p>
    <w:p>
      <w:pPr>
        <w:spacing w:after="100"/>
      </w:pPr>
      <w:r>
        <w:rPr>
          <w:rFonts w:ascii="Yu Gothic" w:hAnsi="Yu Gothic" w:eastAsia="Yu Gothic"/>
          <w:b w:val="0"/>
          <w:i w:val="0"/>
        </w:rPr>
        <w:t>以上</w:t>
      </w:r>
    </w:p>
    <w:sectPr w:rsidR="00FC693F" w:rsidRPr="0006063C" w:rsidSect="00034616">
      <w:pgSz w:w="12240" w:h="15840"/>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